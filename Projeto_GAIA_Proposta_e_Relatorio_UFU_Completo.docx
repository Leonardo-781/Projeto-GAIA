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rPr>
          <w:rFonts w:ascii="Arial" w:hAnsi="Arial"/>
          <w:b/>
          <w:color w:val="0F3460"/>
          <w:sz w:val="17"/>
        </w:rPr>
        <w:t>SERVIÇO PÚBLICO FEDERAL</w:t>
        <w:br/>
        <w:t>MINISTÉRIO DA EDUCAÇÃO</w:t>
        <w:br/>
      </w:r>
      <w:r>
        <w:rPr>
          <w:rFonts w:ascii="Arial" w:hAnsi="Arial"/>
          <w:b/>
          <w:color w:val="0F3460"/>
          <w:sz w:val="20"/>
        </w:rPr>
        <w:t>UNIVERSIDADE FEDERAL DE UBERLÂNDIA</w:t>
        <w:br/>
      </w:r>
      <w:r>
        <w:rPr>
          <w:rFonts w:ascii="Arial" w:hAnsi="Arial"/>
          <w:color w:val="646464"/>
          <w:sz w:val="16"/>
        </w:rPr>
        <w:t>PRÓ-REITORIA DE PESQUISA E PÓS-GRADUAÇÃO</w:t>
        <w:br/>
        <w:t>DIRETORIA DE PESQUISA / DIVISÃO DE FOMENTO A PROGRAMAS E PROJETOS</w:t>
      </w:r>
    </w:p>
    <w:p>
      <w:pPr>
        <w:spacing w:before="0" w:after="200" w:line="240" w:lineRule="auto"/>
        <w:pBdr>
          <w:bottom w:val="single" w:sz="12" w:space="1" w:color="0F3460"/>
        </w:pBdr>
      </w:pPr>
    </w:p>
    <w:p>
      <w:pPr>
        <w:spacing w:before="80" w:after="240" w:line="264" w:lineRule="auto"/>
        <w:jc w:val="center"/>
      </w:pPr>
      <w:r>
        <w:rPr>
          <w:rFonts w:ascii="Arial" w:hAnsi="Arial"/>
          <w:b/>
          <w:color w:val="000000"/>
          <w:sz w:val="26"/>
        </w:rPr>
        <w:t>ANEXO I – PROPOSTA DE ATIVIDADE DE PESQUISA</w:t>
      </w: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1. INFORMAÇÕES INSTITUCIONAIS DO(A) COORDENADOR(A)</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1.1. Nome: </w:t>
            </w:r>
            <w:r>
              <w:rPr>
                <w:rFonts w:ascii="Arial" w:hAnsi="Arial"/>
                <w:color w:val="222222"/>
                <w:sz w:val="17"/>
              </w:rPr>
              <w:t>[Preencher Nome do(a) Orientador(a)]</w:t>
            </w:r>
          </w:p>
        </w:tc>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1.2. E-mail: </w:t>
            </w:r>
            <w:r>
              <w:rPr>
                <w:rFonts w:ascii="Arial" w:hAnsi="Arial"/>
                <w:color w:val="222222"/>
                <w:sz w:val="17"/>
              </w:rPr>
              <w:t>[Preencher E-mail]</w:t>
            </w:r>
          </w:p>
        </w:tc>
      </w:tr>
      <w:tr>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1.3. Unidade Acadêmica: </w:t>
            </w:r>
            <w:r>
              <w:rPr>
                <w:rFonts w:ascii="Arial" w:hAnsi="Arial"/>
                <w:color w:val="222222"/>
                <w:sz w:val="17"/>
              </w:rPr>
              <w:t>Faculdade de Engenharia Elétrica / Computação / Agronomia (UFU)</w:t>
            </w:r>
          </w:p>
        </w:tc>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1.4. Campus: </w:t>
            </w:r>
            <w:r>
              <w:rPr>
                <w:rFonts w:ascii="Arial" w:hAnsi="Arial"/>
                <w:color w:val="222222"/>
                <w:sz w:val="17"/>
              </w:rPr>
              <w:t>Santa Mônica / Umuarama / Glória</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2. DESCRIÇÃO DO PROJETO DE PESQUISA</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2.1. Código do Edital: </w:t>
            </w:r>
            <w:r>
              <w:rPr>
                <w:rFonts w:ascii="Arial" w:hAnsi="Arial"/>
                <w:color w:val="222222"/>
                <w:sz w:val="17"/>
              </w:rPr>
              <w:t>DIRPE XX/20XX   ( X ) PIBITI-CNPq   ( X ) PIBIC-CNPq   ( ) PIVIC</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2.2. Título do Projeto: </w:t>
            </w:r>
            <w:r>
              <w:rPr>
                <w:rFonts w:ascii="Arial" w:hAnsi="Arial"/>
                <w:color w:val="222222"/>
                <w:sz w:val="17"/>
              </w:rPr>
              <w:t>Desenvolvimento de Estação Agrometeorológica de Borda de Baixo Custo com Telemetria Conectada e Diagnóstico Fitossanitário em Tempo Real (Projeto GAIA)</w:t>
            </w:r>
          </w:p>
        </w:tc>
      </w:tr>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2.3. Palavras-Chave: </w:t>
            </w:r>
            <w:r>
              <w:rPr>
                <w:rFonts w:ascii="Arial" w:hAnsi="Arial"/>
                <w:color w:val="222222"/>
                <w:sz w:val="17"/>
              </w:rPr>
              <w:t>Agrometeorologia. Internet Das Coisas. Agricultura De Precisão.</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2.4. Área do Conhecimento: </w:t>
            </w:r>
            <w:r>
              <w:rPr>
                <w:rFonts w:ascii="Arial" w:hAnsi="Arial"/>
                <w:color w:val="222222"/>
                <w:sz w:val="17"/>
              </w:rPr>
              <w:t>( X ) Engenharias      ( X ) Ciências Agrárias      ( ) Ciências Exatas e da Terra</w:t>
            </w:r>
          </w:p>
        </w:tc>
      </w:tr>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2.5. Grupo de Pesquisa CNPq: </w:t>
            </w:r>
            <w:r>
              <w:rPr>
                <w:rFonts w:ascii="Arial" w:hAnsi="Arial"/>
                <w:color w:val="222222"/>
                <w:sz w:val="17"/>
              </w:rPr>
              <w:t>Automação, Sistemas Embarcados e Tecnologias para o Agronegócio (UFU)</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2.6. Arranjo Institucional: </w:t>
            </w:r>
            <w:r>
              <w:rPr>
                <w:rFonts w:ascii="Arial" w:hAnsi="Arial"/>
                <w:color w:val="222222"/>
                <w:sz w:val="17"/>
              </w:rPr>
              <w:t>Universidade Federal de Uberlândia (UFU) - Laboratório de Sistemas Embarcados / Automação</w:t>
            </w:r>
          </w:p>
        </w:tc>
      </w:tr>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2.7. Protocolo CEP/CEUA: </w:t>
            </w:r>
            <w:r>
              <w:rPr>
                <w:rFonts w:ascii="Arial" w:hAnsi="Arial"/>
                <w:color w:val="222222"/>
                <w:sz w:val="17"/>
              </w:rPr>
              <w:t>Não se aplica (Pesquisa em hardware embarcado, sensores ambientais e firmware de borda)</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2.8. Linha de Pesquisa: </w:t>
            </w:r>
            <w:r>
              <w:rPr>
                <w:rFonts w:ascii="Arial" w:hAnsi="Arial"/>
                <w:color w:val="222222"/>
                <w:sz w:val="17"/>
              </w:rPr>
              <w:t>Agricultura 4.0, Sensoriamento Inteligente e Cidades/Campos Conectados</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3. VIÉS TECNOLÓGICO (PIBITI - até 500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3.1. Inovação Tecnológica, Ganhos de Qualidade/Eficiência e Escala TRL</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O projeto apresenta inequívoco caráter de inovação tecnológica ao conceber uma estação meteorológica inteligente de baixo custo baseada no microcontrolador ESP32 de 32 bits, com capacidade nativa de computação na borda (Edge Computing). Ao contrário das estações convencionais de mercado, que atuam meramente como registradores passivos (dataloggers) e exigem servidores pagos na nuvem para processamento, o Projeto GAIA executa cálculos agrometeorológicos de alta complexidade diretamente no microcontrolador: Déficit de Pressão de Vapor (VPD) com diagnóstico estomático, Evapotranspiração de Referência (Penman-Monteith FAO-56), Radiação Fotossinteticamente Ativa (PAR/PPFD), estimativa de radiação global (Rs), Índice de Conforto Zootécnico (ITU/THI) e classificação de risco para geadas (branca e negra).</w:t>
              <w:br/>
              <w:br/>
              <w:t>O avanço tecnológico reside também na arquitetura de resiliência: validação temporal via Relógio Atômico brasileiro (NTP.br) dispensando módulos RTC mecânicos frágeis; encriptação nativa por hardware AES-128-CBC; preservação de séries temporais na memória estática de baixo consumo RTC RAM (RTC_DATA_ATTR) durante ciclos de repouso profundo (Deep Sleep); persistência em fila offline no cartão SD (Store-and-Forward); e portal web captivo (SoftAP) com diagnóstico em tempo real no celular sem requerer aplicativos externos.</w:t>
              <w:br/>
              <w:br/>
              <w:t>Nível de Maturidade Tecnológica: O projeto encontra-se em TRL 5 (protótipo funcional integrado com todos os sensores validados em ambiente simulado e bancada operacional), com previsão de alcançar TRL 6/7 com os ensaios de campo continuados propostos neste plano.</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4. DETALHAMENTO DA PROPOSTA</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4.1. Resumo da Proposta (até 300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O monitoramento microclimático preciso é fundamental para a agricultura de precisão e para a sustentabilidade hídrica. Contudo, estações comerciais possuem custo proibitivo para pequenos e médios produtores, além de demandarem manutenção especializada. Este projeto propõe o desenvolvimento e aprimoramento da estação agrometeorológica de campo 'Projeto GAIA', um sistema embarcado de baixo custo baseado no ESP32. O sistema integra sensores de temperatura e umidade do ar (DHT22), pressão barométrica (BMP280), radiação solar/iluminância (VEML7700), temperatura do solo em nível radicular (DS18B20) e umidade volumétrica do solo.</w:t>
              <w:br/>
              <w:t>Os dados são validados temporalmente com o relógio atômico nacional e processados na própria estação, gerando indicadores vitais: ponto de orvalho, VPD estomático, evapotranspiração da cultura (ETc), estimativa de radiação fotossintética, horas de molhamento foliar para alerta fúngico, risco de geada (branca e negra) e índice de conforto térmico animal (ITU). A transmissão é realizada via Wi-Fi/HTTP com criptografia AES-128 e redundância em cartão SD. Os resultados visam entregar uma solução acessível, robusta e autônoma, democratizando dados micrometeorológicos aplicados ao manejo racional de irrigação e fitossanidade.</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4.2. Problema Abordado e Pergunta/Hipótese Principal (até 250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Problema: A tomada de decisão agrícola no Brasil (irrigação, pulverização e prevenção fitossanitária) ainda é realizada predominantemente com base em previsões meteorológicas genéricas de escala municipal, as quais desconsideram o microclima específico da lavoura. Estações agrometeorológicas profissionais de alta precisão possuem custo elevado (frequentemente superior a R$ 15.000,00), exigem conectividade de dados ininterrupta e utilizam protocolos fechados.</w:t>
              <w:br/>
              <w:t>Pergunta e Hipótese: É tecnicamente viável desenvolver uma estação agrometeorológica modular, alimentada a bateria/solar, com custo inferior a 10% das opções comerciais, capaz de computar métricas micrometeorológicas complexas diretamente na borda (Edge Computing) e manter a operação autônoma sem perda de dados mesmo sob intermitência de sinal de rede?</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4.3. Principais Referências Bibliográficas (até 250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1. ALLEN, R. G. et al. Crop evapotranspiration: Guidelines for computing crop water requirements. FAO Irrigation and drainage paper 56, Rome, 1998. [Estabelece o padrão biofísico Penman-Monteith adotado diretamente no código para cálculo da demanda evapotranspirativa de referência].</w:t>
              <w:br/>
              <w:t>2. ALVARES, C. A. et al. Köppen's climate classification map for Brazil. Meteorologische Zeitschrift, v. 22, n. 6, 2013. [Fundamenta a distribuição de extremos climáticos e a importância da medição local de gradientes térmicos e riscos de geada].</w:t>
              <w:br/>
              <w:t>3. OJHA, T. et al. Wireless sensor networks for agriculture: The state-of-the-art in practice and future challenges. Computers and Electronics in Agriculture, 2015. [Referência de arquitetura para redes de sensores sem fio agrícolas, nós autônomos de baixo consumo e tolerância a falhas temporais].</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4.4. Método para Obtenção da Resposta ao Problema (até 500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A metodologia adotada é experimental e de desenvolvimento tecnológico aplicado, dividida em quatro fases:</w:t>
              <w:br/>
              <w:t>1. Arquitetura de Hardware e Sensoriamento: Integração dos sensores DHT22 (ar), BMP280 (pressão I2C), VEML7700 (luz solar I2C), DS18B20 (sonda de solo 1-Wire em GPIO 13) e sensor de umidade de solo analógico (ADC 34) ao microcontrolador ESP32 dual-core de 240 MHz, com reguladores de baixíssimo ruído e barramento I2C protegido com timeout.</w:t>
              <w:br/>
              <w:t>2. Motor Matemático de Borda (Edge Computing): Codificação de funções otimizadas em ponto flutuante para Ponto de Orvalho (Magnus-Tetens), Déficit de Pressão de Vapor (VPD estomático), Evapotranspiração horária e diária Penman-Monteith (FAO-56), Radiação Global (Rs em W/m²) e PAR/PPFD (µmol/m²·s). Implementação de buffer circular na memória estática RTC RAM (RTC_DATA_ATTR) para rastreamento de pressão barométrica em janela móvel de 3 horas (alerta de tempestades) e acúmulo contínuo de horas de folha molhada sem desgaste de flash.</w:t>
              <w:br/>
              <w:t>3. Conectividade Segura e Usabilidade: Validação temporal precisa via Relógio Atômico nacional (NTP.br: a.st1.ntp.br); cifragem de payload em hardware com AES-128-CBC; mecanismo Store-and-Forward no cartão SD para garantia de entrega; e portal captivo Wi-Fi com DNS integrado na porta 53 para auditoria em tempo real dos sensores em campo pelo celular.</w:t>
              <w:br/>
              <w:t>4. Testes e Calibração: Ensaios comparativos de bancada e campo para avaliação de desvio entre sensores redundantes (DHT vs BMP), teste de estresse térmico, medição de corrente em repouso profundo e validação da integridade de pacotes transmitidos.</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864"/>
            <w:shd w:fill="0F3460"/>
            <w:tcMar>
              <w:top w:w="80" w:type="dxa"/>
              <w:bottom w:w="80" w:type="dxa"/>
              <w:left w:w="80" w:type="dxa"/>
              <w:right w:w="80" w:type="dxa"/>
            </w:tcMar>
          </w:tcPr>
          <w:p>
            <w:pPr>
              <w:spacing w:before="0" w:after="0" w:line="240" w:lineRule="auto"/>
              <w:jc w:val="center"/>
            </w:pPr>
            <w:r>
              <w:rPr>
                <w:rFonts w:ascii="Arial" w:hAnsi="Arial"/>
                <w:b/>
                <w:color w:val="FFFFFF"/>
                <w:sz w:val="17"/>
              </w:rPr>
              <w:t>META</w:t>
            </w:r>
          </w:p>
        </w:tc>
        <w:tc>
          <w:tcPr>
            <w:tcW w:type="dxa" w:w="6048"/>
            <w:shd w:fill="0F3460"/>
            <w:tcMar>
              <w:top w:w="80" w:type="dxa"/>
              <w:bottom w:w="80" w:type="dxa"/>
              <w:left w:w="80" w:type="dxa"/>
              <w:right w:w="80" w:type="dxa"/>
            </w:tcMar>
          </w:tcPr>
          <w:p>
            <w:pPr>
              <w:spacing w:before="0" w:after="0" w:line="240" w:lineRule="auto"/>
              <w:jc w:val="center"/>
            </w:pPr>
            <w:r>
              <w:rPr>
                <w:rFonts w:ascii="Arial" w:hAnsi="Arial"/>
                <w:b/>
                <w:color w:val="FFFFFF"/>
                <w:sz w:val="17"/>
              </w:rPr>
              <w:t>DESCRIÇÃO DETALHADA</w:t>
            </w:r>
          </w:p>
        </w:tc>
        <w:tc>
          <w:tcPr>
            <w:tcW w:type="dxa" w:w="1440"/>
            <w:shd w:fill="0F3460"/>
            <w:tcMar>
              <w:top w:w="80" w:type="dxa"/>
              <w:bottom w:w="80" w:type="dxa"/>
              <w:left w:w="80" w:type="dxa"/>
              <w:right w:w="80" w:type="dxa"/>
            </w:tcMar>
          </w:tcPr>
          <w:p>
            <w:pPr>
              <w:spacing w:before="0" w:after="0" w:line="240" w:lineRule="auto"/>
              <w:jc w:val="center"/>
            </w:pPr>
            <w:r>
              <w:rPr>
                <w:rFonts w:ascii="Arial" w:hAnsi="Arial"/>
                <w:b/>
                <w:color w:val="FFFFFF"/>
                <w:sz w:val="17"/>
              </w:rPr>
              <w:t>QUANTIDADE</w:t>
            </w:r>
          </w:p>
        </w:tc>
        <w:tc>
          <w:tcPr>
            <w:tcW w:type="dxa" w:w="1728"/>
            <w:shd w:fill="0F3460"/>
            <w:tcMar>
              <w:top w:w="80" w:type="dxa"/>
              <w:bottom w:w="80" w:type="dxa"/>
              <w:left w:w="80" w:type="dxa"/>
              <w:right w:w="80" w:type="dxa"/>
            </w:tcMar>
          </w:tcPr>
          <w:p>
            <w:pPr>
              <w:spacing w:before="0" w:after="0" w:line="240" w:lineRule="auto"/>
              <w:jc w:val="center"/>
            </w:pPr>
            <w:r>
              <w:rPr>
                <w:rFonts w:ascii="Arial" w:hAnsi="Arial"/>
                <w:b/>
                <w:color w:val="FFFFFF"/>
                <w:sz w:val="17"/>
              </w:rPr>
              <w:t>PREVISÃO</w:t>
            </w:r>
          </w:p>
        </w:tc>
      </w:tr>
      <w:tr>
        <w:tc>
          <w:tcPr>
            <w:tcW w:type="dxa" w:w="864"/>
            <w:shd w:fill="FFFFFF"/>
            <w:tcMar>
              <w:top w:w="60" w:type="dxa"/>
              <w:bottom w:w="60" w:type="dxa"/>
              <w:left w:w="80" w:type="dxa"/>
              <w:right w:w="80" w:type="dxa"/>
            </w:tcMar>
          </w:tcPr>
          <w:p>
            <w:pPr>
              <w:spacing w:before="0" w:after="0" w:line="264" w:lineRule="auto"/>
              <w:jc w:val="center"/>
            </w:pPr>
            <w:r>
              <w:rPr>
                <w:rFonts w:ascii="Arial" w:hAnsi="Arial"/>
                <w:color w:val="222222"/>
                <w:sz w:val="17"/>
              </w:rPr>
              <w:t>1</w:t>
            </w:r>
          </w:p>
        </w:tc>
        <w:tc>
          <w:tcPr>
            <w:tcW w:type="dxa" w:w="6048"/>
            <w:shd w:fill="FFFFFF"/>
            <w:tcMar>
              <w:top w:w="60" w:type="dxa"/>
              <w:bottom w:w="60" w:type="dxa"/>
              <w:left w:w="80" w:type="dxa"/>
              <w:right w:w="80" w:type="dxa"/>
            </w:tcMar>
          </w:tcPr>
          <w:p>
            <w:pPr>
              <w:spacing w:before="0" w:after="0" w:line="264" w:lineRule="auto"/>
              <w:jc w:val="left"/>
            </w:pPr>
            <w:r>
              <w:rPr>
                <w:rFonts w:ascii="Arial" w:hAnsi="Arial"/>
                <w:color w:val="222222"/>
                <w:sz w:val="17"/>
              </w:rPr>
              <w:t>Integração física do circuito embarcado, proteções I2C/1-Wire e testes dos sensores ambientais e de solo</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1 protótipo</w:t>
            </w:r>
          </w:p>
        </w:tc>
        <w:tc>
          <w:tcPr>
            <w:tcW w:type="dxa" w:w="1728"/>
            <w:shd w:fill="FFFFFF"/>
            <w:tcMar>
              <w:top w:w="60" w:type="dxa"/>
              <w:bottom w:w="60" w:type="dxa"/>
              <w:left w:w="80" w:type="dxa"/>
              <w:right w:w="80" w:type="dxa"/>
            </w:tcMar>
          </w:tcPr>
          <w:p>
            <w:pPr>
              <w:spacing w:before="0" w:after="0" w:line="264" w:lineRule="auto"/>
              <w:jc w:val="center"/>
            </w:pPr>
            <w:r>
              <w:rPr>
                <w:rFonts w:ascii="Arial" w:hAnsi="Arial"/>
                <w:color w:val="222222"/>
                <w:sz w:val="17"/>
              </w:rPr>
              <w:t>Mês 03</w:t>
            </w:r>
          </w:p>
        </w:tc>
      </w:tr>
      <w:tr>
        <w:tc>
          <w:tcPr>
            <w:tcW w:type="dxa" w:w="864"/>
            <w:shd w:fill="FAFAFA"/>
            <w:tcMar>
              <w:top w:w="60" w:type="dxa"/>
              <w:bottom w:w="60" w:type="dxa"/>
              <w:left w:w="80" w:type="dxa"/>
              <w:right w:w="80" w:type="dxa"/>
            </w:tcMar>
          </w:tcPr>
          <w:p>
            <w:pPr>
              <w:spacing w:before="0" w:after="0" w:line="264" w:lineRule="auto"/>
              <w:jc w:val="center"/>
            </w:pPr>
            <w:r>
              <w:rPr>
                <w:rFonts w:ascii="Arial" w:hAnsi="Arial"/>
                <w:color w:val="222222"/>
                <w:sz w:val="17"/>
              </w:rPr>
              <w:t>2</w:t>
            </w:r>
          </w:p>
        </w:tc>
        <w:tc>
          <w:tcPr>
            <w:tcW w:type="dxa" w:w="6048"/>
            <w:shd w:fill="FAFAFA"/>
            <w:tcMar>
              <w:top w:w="60" w:type="dxa"/>
              <w:bottom w:w="60" w:type="dxa"/>
              <w:left w:w="80" w:type="dxa"/>
              <w:right w:w="80" w:type="dxa"/>
            </w:tcMar>
          </w:tcPr>
          <w:p>
            <w:pPr>
              <w:spacing w:before="0" w:after="0" w:line="264" w:lineRule="auto"/>
              <w:jc w:val="left"/>
            </w:pPr>
            <w:r>
              <w:rPr>
                <w:rFonts w:ascii="Arial" w:hAnsi="Arial"/>
                <w:color w:val="222222"/>
                <w:sz w:val="17"/>
              </w:rPr>
              <w:t>Desenvolvimento dos algoritmos de borda (VPD, ET0 FAO-56, PAR, ITU e variáveis em RTC RAM)</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1 firmware</w:t>
            </w:r>
          </w:p>
        </w:tc>
        <w:tc>
          <w:tcPr>
            <w:tcW w:type="dxa" w:w="1728"/>
            <w:shd w:fill="FAFAFA"/>
            <w:tcMar>
              <w:top w:w="60" w:type="dxa"/>
              <w:bottom w:w="60" w:type="dxa"/>
              <w:left w:w="80" w:type="dxa"/>
              <w:right w:w="80" w:type="dxa"/>
            </w:tcMar>
          </w:tcPr>
          <w:p>
            <w:pPr>
              <w:spacing w:before="0" w:after="0" w:line="264" w:lineRule="auto"/>
              <w:jc w:val="center"/>
            </w:pPr>
            <w:r>
              <w:rPr>
                <w:rFonts w:ascii="Arial" w:hAnsi="Arial"/>
                <w:color w:val="222222"/>
                <w:sz w:val="17"/>
              </w:rPr>
              <w:t>Mês 06</w:t>
            </w:r>
          </w:p>
        </w:tc>
      </w:tr>
      <w:tr>
        <w:tc>
          <w:tcPr>
            <w:tcW w:type="dxa" w:w="864"/>
            <w:shd w:fill="FFFFFF"/>
            <w:tcMar>
              <w:top w:w="60" w:type="dxa"/>
              <w:bottom w:w="60" w:type="dxa"/>
              <w:left w:w="80" w:type="dxa"/>
              <w:right w:w="80" w:type="dxa"/>
            </w:tcMar>
          </w:tcPr>
          <w:p>
            <w:pPr>
              <w:spacing w:before="0" w:after="0" w:line="264" w:lineRule="auto"/>
              <w:jc w:val="center"/>
            </w:pPr>
            <w:r>
              <w:rPr>
                <w:rFonts w:ascii="Arial" w:hAnsi="Arial"/>
                <w:color w:val="222222"/>
                <w:sz w:val="17"/>
              </w:rPr>
              <w:t>3</w:t>
            </w:r>
          </w:p>
        </w:tc>
        <w:tc>
          <w:tcPr>
            <w:tcW w:type="dxa" w:w="6048"/>
            <w:shd w:fill="FFFFFF"/>
            <w:tcMar>
              <w:top w:w="60" w:type="dxa"/>
              <w:bottom w:w="60" w:type="dxa"/>
              <w:left w:w="80" w:type="dxa"/>
              <w:right w:w="80" w:type="dxa"/>
            </w:tcMar>
          </w:tcPr>
          <w:p>
            <w:pPr>
              <w:spacing w:before="0" w:after="0" w:line="264" w:lineRule="auto"/>
              <w:jc w:val="left"/>
            </w:pPr>
            <w:r>
              <w:rPr>
                <w:rFonts w:ascii="Arial" w:hAnsi="Arial"/>
                <w:color w:val="222222"/>
                <w:sz w:val="17"/>
              </w:rPr>
              <w:t>Implementação da telemetria Wi-Fi segura (AES-128), NTP atômico, fila SD e Portal Captivo SoftAP</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1 sistema</w:t>
            </w:r>
          </w:p>
        </w:tc>
        <w:tc>
          <w:tcPr>
            <w:tcW w:type="dxa" w:w="1728"/>
            <w:shd w:fill="FFFFFF"/>
            <w:tcMar>
              <w:top w:w="60" w:type="dxa"/>
              <w:bottom w:w="60" w:type="dxa"/>
              <w:left w:w="80" w:type="dxa"/>
              <w:right w:w="80" w:type="dxa"/>
            </w:tcMar>
          </w:tcPr>
          <w:p>
            <w:pPr>
              <w:spacing w:before="0" w:after="0" w:line="264" w:lineRule="auto"/>
              <w:jc w:val="center"/>
            </w:pPr>
            <w:r>
              <w:rPr>
                <w:rFonts w:ascii="Arial" w:hAnsi="Arial"/>
                <w:color w:val="222222"/>
                <w:sz w:val="17"/>
              </w:rPr>
              <w:t>Mês 08</w:t>
            </w:r>
          </w:p>
        </w:tc>
      </w:tr>
      <w:tr>
        <w:tc>
          <w:tcPr>
            <w:tcW w:type="dxa" w:w="864"/>
            <w:shd w:fill="FAFAFA"/>
            <w:tcMar>
              <w:top w:w="60" w:type="dxa"/>
              <w:bottom w:w="60" w:type="dxa"/>
              <w:left w:w="80" w:type="dxa"/>
              <w:right w:w="80" w:type="dxa"/>
            </w:tcMar>
          </w:tcPr>
          <w:p>
            <w:pPr>
              <w:spacing w:before="0" w:after="0" w:line="264" w:lineRule="auto"/>
              <w:jc w:val="center"/>
            </w:pPr>
            <w:r>
              <w:rPr>
                <w:rFonts w:ascii="Arial" w:hAnsi="Arial"/>
                <w:color w:val="222222"/>
                <w:sz w:val="17"/>
              </w:rPr>
              <w:t>4</w:t>
            </w:r>
          </w:p>
        </w:tc>
        <w:tc>
          <w:tcPr>
            <w:tcW w:type="dxa" w:w="6048"/>
            <w:shd w:fill="FAFAFA"/>
            <w:tcMar>
              <w:top w:w="60" w:type="dxa"/>
              <w:bottom w:w="60" w:type="dxa"/>
              <w:left w:w="80" w:type="dxa"/>
              <w:right w:w="80" w:type="dxa"/>
            </w:tcMar>
          </w:tcPr>
          <w:p>
            <w:pPr>
              <w:spacing w:before="0" w:after="0" w:line="264" w:lineRule="auto"/>
              <w:jc w:val="left"/>
            </w:pPr>
            <w:r>
              <w:rPr>
                <w:rFonts w:ascii="Arial" w:hAnsi="Arial"/>
                <w:color w:val="222222"/>
                <w:sz w:val="17"/>
              </w:rPr>
              <w:t>Ensaios de campo contínuos, análise de consistência agronômica e elaboração de relatório final/artigo</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1 artigo</w:t>
            </w:r>
          </w:p>
        </w:tc>
        <w:tc>
          <w:tcPr>
            <w:tcW w:type="dxa" w:w="1728"/>
            <w:shd w:fill="FAFAFA"/>
            <w:tcMar>
              <w:top w:w="60" w:type="dxa"/>
              <w:bottom w:w="60" w:type="dxa"/>
              <w:left w:w="80" w:type="dxa"/>
              <w:right w:w="80" w:type="dxa"/>
            </w:tcMar>
          </w:tcPr>
          <w:p>
            <w:pPr>
              <w:spacing w:before="0" w:after="0" w:line="264" w:lineRule="auto"/>
              <w:jc w:val="center"/>
            </w:pPr>
            <w:r>
              <w:rPr>
                <w:rFonts w:ascii="Arial" w:hAnsi="Arial"/>
                <w:color w:val="222222"/>
                <w:sz w:val="17"/>
              </w:rPr>
              <w:t>Mês 12</w:t>
            </w:r>
          </w:p>
        </w:tc>
      </w:tr>
    </w:tbl>
    <w:p>
      <w:pPr>
        <w:spacing w:before="0" w:after="12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4.6. Relevância da Proposta e Impactos Esperados na UFU (até 500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A relevância desta pesquisa para a Universidade Federal de Uberlândia (UFU) consolida-se em múltiplos eixos:</w:t>
              <w:br/>
              <w:t>• Impacto Científico e Tecnológico: Criação de propriedade intelectual e consolidação de conhecimento prático em Computação na Borda aplicada à Agrometeorologia, estabelecendo uma base de código aberta e replicável para projetos futuros de graduação e pós-graduação na UFU.</w:t>
              <w:br/>
              <w:t>• Impacto Ambiental e Hídrico: O monitoramento local de VPD e Evapotranspiração permite irrigar exatamente o volume requerido pela cultura no estádio fenológico atual, combatendo o desperdício de água e reduzindo o consumo energético de bombas.</w:t>
              <w:br/>
              <w:t>• Impacto Social e Econômico: Oferta de uma alternativa viável e acessível para produtores rurais familiares, cooperativas e pequenas propriedades do Triângulo Mineiro e Alto Paranaíba que não têm acesso a estações agrometeorológicas comerciais.</w:t>
              <w:br/>
              <w:t>• Impacto Acadêmico na UFU: Formação avançada do estudante bolsista em internet das coisas, programação de sistemas de tempo real, sensoriamento microclimático e segurança de dados, gerando produção acadêmica qualificada para publicação institucional.</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4.7. Relação com os Objetivos de Desenvolvimento Sustentável (ODS)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 X ] 2. Fome zero e agricultura sustentável       [ X ] 6. Água limpa e saneamento</w:t>
              <w:br/>
              <w:t>[ X ] 9. Indústria, inovação e infraestrutura        [ X ] 12. Consumo e produção responsáveis</w:t>
              <w:br/>
              <w:t>[ X ] 13. Ação contra mudança global do clima       [ X ] 15. Vida terrestre</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5. RECURSOS FINANCEIROS PREVISTOS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016"/>
            <w:shd w:fill="0F3460"/>
            <w:tcMar>
              <w:top w:w="80" w:type="dxa"/>
              <w:bottom w:w="80" w:type="dxa"/>
              <w:left w:w="80" w:type="dxa"/>
              <w:right w:w="80" w:type="dxa"/>
            </w:tcMar>
          </w:tcPr>
          <w:p>
            <w:pPr>
              <w:spacing w:before="0" w:after="0" w:line="240" w:lineRule="auto"/>
              <w:jc w:val="center"/>
            </w:pPr>
            <w:r>
              <w:rPr>
                <w:rFonts w:ascii="Arial" w:hAnsi="Arial"/>
                <w:b/>
                <w:color w:val="FFFFFF"/>
                <w:sz w:val="17"/>
              </w:rPr>
              <w:t>DESPESAS</w:t>
            </w:r>
          </w:p>
        </w:tc>
        <w:tc>
          <w:tcPr>
            <w:tcW w:type="dxa" w:w="5184"/>
            <w:shd w:fill="0F3460"/>
            <w:tcMar>
              <w:top w:w="80" w:type="dxa"/>
              <w:bottom w:w="80" w:type="dxa"/>
              <w:left w:w="80" w:type="dxa"/>
              <w:right w:w="80" w:type="dxa"/>
            </w:tcMar>
          </w:tcPr>
          <w:p>
            <w:pPr>
              <w:spacing w:before="0" w:after="0" w:line="240" w:lineRule="auto"/>
              <w:jc w:val="center"/>
            </w:pPr>
            <w:r>
              <w:rPr>
                <w:rFonts w:ascii="Arial" w:hAnsi="Arial"/>
                <w:b/>
                <w:color w:val="FFFFFF"/>
                <w:sz w:val="17"/>
              </w:rPr>
              <w:t>DESCRIÇÃO DETALHADA</w:t>
            </w:r>
          </w:p>
        </w:tc>
        <w:tc>
          <w:tcPr>
            <w:tcW w:type="dxa" w:w="1440"/>
            <w:shd w:fill="0F3460"/>
            <w:tcMar>
              <w:top w:w="80" w:type="dxa"/>
              <w:bottom w:w="80" w:type="dxa"/>
              <w:left w:w="80" w:type="dxa"/>
              <w:right w:w="80" w:type="dxa"/>
            </w:tcMar>
          </w:tcPr>
          <w:p>
            <w:pPr>
              <w:spacing w:before="0" w:after="0" w:line="240" w:lineRule="auto"/>
              <w:jc w:val="center"/>
            </w:pPr>
            <w:r>
              <w:rPr>
                <w:rFonts w:ascii="Arial" w:hAnsi="Arial"/>
                <w:b/>
                <w:color w:val="FFFFFF"/>
                <w:sz w:val="17"/>
              </w:rPr>
              <w:t>QUANTIDADE</w:t>
            </w:r>
          </w:p>
        </w:tc>
        <w:tc>
          <w:tcPr>
            <w:tcW w:type="dxa" w:w="1440"/>
            <w:shd w:fill="0F3460"/>
            <w:tcMar>
              <w:top w:w="80" w:type="dxa"/>
              <w:bottom w:w="80" w:type="dxa"/>
              <w:left w:w="80" w:type="dxa"/>
              <w:right w:w="80" w:type="dxa"/>
            </w:tcMar>
          </w:tcPr>
          <w:p>
            <w:pPr>
              <w:spacing w:before="0" w:after="0" w:line="240" w:lineRule="auto"/>
              <w:jc w:val="center"/>
            </w:pPr>
            <w:r>
              <w:rPr>
                <w:rFonts w:ascii="Arial" w:hAnsi="Arial"/>
                <w:b/>
                <w:color w:val="FFFFFF"/>
                <w:sz w:val="17"/>
              </w:rPr>
              <w:t>VALOR TOTAL</w:t>
            </w:r>
          </w:p>
        </w:tc>
      </w:tr>
      <w:tr>
        <w:tc>
          <w:tcPr>
            <w:tcW w:type="dxa" w:w="2016"/>
            <w:shd w:fill="FFFFFF"/>
            <w:tcMar>
              <w:top w:w="60" w:type="dxa"/>
              <w:bottom w:w="60" w:type="dxa"/>
              <w:left w:w="80" w:type="dxa"/>
              <w:right w:w="80" w:type="dxa"/>
            </w:tcMar>
          </w:tcPr>
          <w:p>
            <w:pPr>
              <w:spacing w:before="0" w:after="0" w:line="264" w:lineRule="auto"/>
              <w:jc w:val="left"/>
            </w:pPr>
            <w:r>
              <w:rPr>
                <w:rFonts w:ascii="Arial" w:hAnsi="Arial"/>
                <w:color w:val="222222"/>
                <w:sz w:val="17"/>
              </w:rPr>
              <w:t>Bolsa</w:t>
            </w:r>
          </w:p>
        </w:tc>
        <w:tc>
          <w:tcPr>
            <w:tcW w:type="dxa" w:w="5184"/>
            <w:shd w:fill="FFFFFF"/>
            <w:tcMar>
              <w:top w:w="60" w:type="dxa"/>
              <w:bottom w:w="60" w:type="dxa"/>
              <w:left w:w="80" w:type="dxa"/>
              <w:right w:w="80" w:type="dxa"/>
            </w:tcMar>
          </w:tcPr>
          <w:p>
            <w:pPr>
              <w:spacing w:before="0" w:after="0" w:line="264" w:lineRule="auto"/>
              <w:jc w:val="left"/>
            </w:pPr>
            <w:r>
              <w:rPr>
                <w:rFonts w:ascii="Arial" w:hAnsi="Arial"/>
                <w:color w:val="222222"/>
                <w:sz w:val="17"/>
              </w:rPr>
              <w:t>Bolsa de Iniciação Científica/Tecnológica (PIBITI/PIBIC)</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12 meses</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Conforme edital</w:t>
            </w:r>
          </w:p>
        </w:tc>
      </w:tr>
      <w:tr>
        <w:tc>
          <w:tcPr>
            <w:tcW w:type="dxa" w:w="2016"/>
            <w:shd w:fill="FAFAFA"/>
            <w:tcMar>
              <w:top w:w="60" w:type="dxa"/>
              <w:bottom w:w="60" w:type="dxa"/>
              <w:left w:w="80" w:type="dxa"/>
              <w:right w:w="80" w:type="dxa"/>
            </w:tcMar>
          </w:tcPr>
          <w:p>
            <w:pPr>
              <w:spacing w:before="0" w:after="0" w:line="264" w:lineRule="auto"/>
              <w:jc w:val="left"/>
            </w:pPr>
            <w:r>
              <w:rPr>
                <w:rFonts w:ascii="Arial" w:hAnsi="Arial"/>
                <w:color w:val="222222"/>
                <w:sz w:val="17"/>
              </w:rPr>
              <w:t>Material de Consumo</w:t>
            </w:r>
          </w:p>
        </w:tc>
        <w:tc>
          <w:tcPr>
            <w:tcW w:type="dxa" w:w="5184"/>
            <w:shd w:fill="FAFAFA"/>
            <w:tcMar>
              <w:top w:w="60" w:type="dxa"/>
              <w:bottom w:w="60" w:type="dxa"/>
              <w:left w:w="80" w:type="dxa"/>
              <w:right w:w="80" w:type="dxa"/>
            </w:tcMar>
          </w:tcPr>
          <w:p>
            <w:pPr>
              <w:spacing w:before="0" w:after="0" w:line="264" w:lineRule="auto"/>
              <w:jc w:val="left"/>
            </w:pPr>
            <w:r>
              <w:rPr>
                <w:rFonts w:ascii="Arial" w:hAnsi="Arial"/>
                <w:color w:val="222222"/>
                <w:sz w:val="17"/>
              </w:rPr>
              <w:t>Sensores (DHT22, BMP280, VEML7700, DS18B20), ESP32, cabos, cartões SD, caixas IP65</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Itens bancada</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Recursos Lab</w:t>
            </w:r>
          </w:p>
        </w:tc>
      </w:tr>
      <w:tr>
        <w:tc>
          <w:tcPr>
            <w:tcW w:type="dxa" w:w="2016"/>
            <w:shd w:fill="FFFFFF"/>
            <w:tcMar>
              <w:top w:w="60" w:type="dxa"/>
              <w:bottom w:w="60" w:type="dxa"/>
              <w:left w:w="80" w:type="dxa"/>
              <w:right w:w="80" w:type="dxa"/>
            </w:tcMar>
          </w:tcPr>
          <w:p>
            <w:pPr>
              <w:spacing w:before="0" w:after="0" w:line="264" w:lineRule="auto"/>
              <w:jc w:val="left"/>
            </w:pPr>
            <w:r>
              <w:rPr>
                <w:rFonts w:ascii="Arial" w:hAnsi="Arial"/>
                <w:color w:val="222222"/>
                <w:sz w:val="17"/>
              </w:rPr>
              <w:t>Material Permanente</w:t>
            </w:r>
          </w:p>
        </w:tc>
        <w:tc>
          <w:tcPr>
            <w:tcW w:type="dxa" w:w="5184"/>
            <w:shd w:fill="FFFFFF"/>
            <w:tcMar>
              <w:top w:w="60" w:type="dxa"/>
              <w:bottom w:w="60" w:type="dxa"/>
              <w:left w:w="80" w:type="dxa"/>
              <w:right w:w="80" w:type="dxa"/>
            </w:tcMar>
          </w:tcPr>
          <w:p>
            <w:pPr>
              <w:spacing w:before="0" w:after="0" w:line="264" w:lineRule="auto"/>
              <w:jc w:val="left"/>
            </w:pPr>
            <w:r>
              <w:rPr>
                <w:rFonts w:ascii="Arial" w:hAnsi="Arial"/>
                <w:color w:val="222222"/>
                <w:sz w:val="17"/>
              </w:rPr>
              <w:t>Computador e instrumentos de medição (osciloscópio/multímetro) do laboratório</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Existente</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R$ 0,00</w:t>
            </w:r>
          </w:p>
        </w:tc>
      </w:tr>
      <w:tr>
        <w:tc>
          <w:tcPr>
            <w:tcW w:type="dxa" w:w="2016"/>
            <w:shd w:fill="FAFAFA"/>
            <w:tcMar>
              <w:top w:w="60" w:type="dxa"/>
              <w:bottom w:w="60" w:type="dxa"/>
              <w:left w:w="80" w:type="dxa"/>
              <w:right w:w="80" w:type="dxa"/>
            </w:tcMar>
          </w:tcPr>
          <w:p>
            <w:pPr>
              <w:spacing w:before="0" w:after="0" w:line="264" w:lineRule="auto"/>
              <w:jc w:val="left"/>
            </w:pPr>
            <w:r>
              <w:rPr>
                <w:rFonts w:ascii="Arial" w:hAnsi="Arial"/>
                <w:color w:val="222222"/>
                <w:sz w:val="17"/>
              </w:rPr>
              <w:t>Serviços Terceiros</w:t>
            </w:r>
          </w:p>
        </w:tc>
        <w:tc>
          <w:tcPr>
            <w:tcW w:type="dxa" w:w="5184"/>
            <w:shd w:fill="FAFAFA"/>
            <w:tcMar>
              <w:top w:w="60" w:type="dxa"/>
              <w:bottom w:w="60" w:type="dxa"/>
              <w:left w:w="80" w:type="dxa"/>
              <w:right w:w="80" w:type="dxa"/>
            </w:tcMar>
          </w:tcPr>
          <w:p>
            <w:pPr>
              <w:spacing w:before="0" w:after="0" w:line="264" w:lineRule="auto"/>
              <w:jc w:val="left"/>
            </w:pPr>
            <w:r>
              <w:rPr>
                <w:rFonts w:ascii="Arial" w:hAnsi="Arial"/>
                <w:color w:val="222222"/>
                <w:sz w:val="17"/>
              </w:rPr>
              <w:t>Não previstos</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R$ 0,00</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6. PLANO DE DIVULGAÇÃO CIENTÍFICA (até 250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6.1. Formas de Divulgação Científica</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A divulgação do conhecimento gerado no projeto seguirá plano estruturado em três níveis:</w:t>
              <w:br/>
              <w:t>1. Comunidade Acadêmica Local: Apresentação obrigatória no Encontro de Iniciação Científica e Tecnológica da UFU, com elaboração de resumo expandido e apresentação oral/pôster técnico.</w:t>
              <w:br/>
              <w:t>2. Comunidade Científica Externa: Elaboração e submissão de artigo técnico-científico em congresso nacional de automação ou engenharia agrícola (ex: Congresso Brasileiro de Engenharia Agrícola - CONBEA ou Simpósio Brasileiro de Automação Inteligente - SBAI).</w:t>
              <w:br/>
              <w:t>3. Sociedade e Produtores: Disponibilização da documentação técnica e código-fonte em repositório público de acesso aberto (GitHub), além de confecção de manual de montagem ilustrado para incentivo ao uso da tecnologia por escolas técnicas e produtores familiares.</w:t>
            </w:r>
          </w:p>
        </w:tc>
      </w:tr>
    </w:tbl>
    <w:p>
      <w:pPr>
        <w:spacing w:before="0" w:after="80" w:line="240" w:lineRule="auto"/>
      </w:pPr>
    </w:p>
    <w:p>
      <w:r>
        <w:br w:type="page"/>
      </w:r>
    </w:p>
    <w:p>
      <w:pPr>
        <w:spacing w:before="0" w:after="160" w:line="264" w:lineRule="auto"/>
        <w:jc w:val="center"/>
      </w:pPr>
      <w:r>
        <w:rPr>
          <w:rFonts w:ascii="Arial" w:hAnsi="Arial"/>
          <w:b/>
          <w:color w:val="0F3460"/>
          <w:sz w:val="17"/>
        </w:rPr>
        <w:t>SERVIÇO PÚBLICO FEDERAL</w:t>
        <w:br/>
        <w:t>MINISTÉRIO DA EDUCAÇÃO</w:t>
        <w:br/>
      </w:r>
      <w:r>
        <w:rPr>
          <w:rFonts w:ascii="Arial" w:hAnsi="Arial"/>
          <w:b/>
          <w:color w:val="0F3460"/>
          <w:sz w:val="20"/>
        </w:rPr>
        <w:t>UNIVERSIDADE FEDERAL DE UBERLÂNDIA</w:t>
        <w:br/>
      </w:r>
      <w:r>
        <w:rPr>
          <w:rFonts w:ascii="Arial" w:hAnsi="Arial"/>
          <w:color w:val="646464"/>
          <w:sz w:val="16"/>
        </w:rPr>
        <w:t>PRÓ-REITORIA DE PESQUISA E PÓS-GRADUAÇÃO</w:t>
        <w:br/>
        <w:t>DIRETORIA DE PESQUISA / DIVISÃO DE FOMENTO A PROGRAMAS E PROJETOS</w:t>
      </w:r>
    </w:p>
    <w:p>
      <w:pPr>
        <w:spacing w:before="0" w:after="200" w:line="240" w:lineRule="auto"/>
        <w:pBdr>
          <w:bottom w:val="single" w:sz="12" w:space="1" w:color="0F3460"/>
        </w:pBdr>
      </w:pPr>
    </w:p>
    <w:p>
      <w:pPr>
        <w:spacing w:before="80" w:after="80" w:line="264" w:lineRule="auto"/>
        <w:jc w:val="center"/>
      </w:pPr>
      <w:r>
        <w:rPr>
          <w:rFonts w:ascii="Arial" w:hAnsi="Arial"/>
          <w:b/>
          <w:color w:val="000000"/>
          <w:sz w:val="26"/>
        </w:rPr>
        <w:t>ANEXO IV – RELATÓRIO TÉCNICO CIRCUNSTANCIADO</w:t>
      </w:r>
    </w:p>
    <w:p>
      <w:pPr>
        <w:spacing w:before="0" w:after="200" w:line="240" w:lineRule="auto"/>
        <w:jc w:val="center"/>
      </w:pPr>
      <w:r>
        <w:rPr>
          <w:rFonts w:ascii="Arial" w:hAnsi="Arial"/>
          <w:b/>
          <w:color w:val="0F3460"/>
          <w:sz w:val="19"/>
        </w:rPr>
        <w:t>( X ) Final       ( ) Cancelamento</w:t>
      </w: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1. INFORMAÇÕES INSTITUCIONAIS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5040"/>
            <w:tcMar>
              <w:top w:w="50" w:type="dxa"/>
              <w:bottom w:w="50" w:type="dxa"/>
              <w:left w:w="80" w:type="dxa"/>
              <w:right w:w="80" w:type="dxa"/>
            </w:tcMar>
            <w:shd w:fill="FAFAFA"/>
          </w:tcPr>
          <w:p>
            <w:pPr>
              <w:spacing w:before="0" w:after="0" w:line="264" w:lineRule="auto"/>
            </w:pPr>
            <w:r>
              <w:rPr>
                <w:rFonts w:ascii="Arial" w:hAnsi="Arial"/>
                <w:b/>
                <w:color w:val="0F3460"/>
                <w:sz w:val="17"/>
              </w:rPr>
              <w:t xml:space="preserve">1.1. Orientador(a): </w:t>
            </w:r>
            <w:r>
              <w:rPr>
                <w:rFonts w:ascii="Arial" w:hAnsi="Arial"/>
                <w:color w:val="222222"/>
                <w:sz w:val="17"/>
              </w:rPr>
              <w:t>[Preencher Nome do(a) Orientador(a)]</w:t>
            </w:r>
          </w:p>
        </w:tc>
        <w:tc>
          <w:tcPr>
            <w:tcW w:type="dxa" w:w="5040"/>
            <w:tcMar>
              <w:top w:w="50" w:type="dxa"/>
              <w:bottom w:w="50" w:type="dxa"/>
              <w:left w:w="80" w:type="dxa"/>
              <w:right w:w="80" w:type="dxa"/>
            </w:tcMar>
            <w:shd w:fill="FAFAFA"/>
          </w:tcPr>
          <w:p>
            <w:pPr>
              <w:spacing w:before="0" w:after="0" w:line="264" w:lineRule="auto"/>
            </w:pPr>
            <w:r>
              <w:rPr>
                <w:rFonts w:ascii="Arial" w:hAnsi="Arial"/>
                <w:b/>
                <w:color w:val="0F3460"/>
                <w:sz w:val="17"/>
              </w:rPr>
              <w:t xml:space="preserve">1.2. E-mail: </w:t>
            </w:r>
            <w:r>
              <w:rPr>
                <w:rFonts w:ascii="Arial" w:hAnsi="Arial"/>
                <w:color w:val="222222"/>
                <w:sz w:val="17"/>
              </w:rPr>
              <w:t>[Preencher E-mail]</w:t>
            </w:r>
          </w:p>
        </w:tc>
      </w:tr>
      <w:tr>
        <w:tc>
          <w:tcPr>
            <w:tcW w:type="dxa" w:w="5040"/>
            <w:tcMar>
              <w:top w:w="50" w:type="dxa"/>
              <w:bottom w:w="50" w:type="dxa"/>
              <w:left w:w="80" w:type="dxa"/>
              <w:right w:w="80" w:type="dxa"/>
            </w:tcMar>
            <w:shd w:fill="FFFFFF"/>
          </w:tcPr>
          <w:p>
            <w:pPr>
              <w:spacing w:before="0" w:after="0" w:line="264" w:lineRule="auto"/>
            </w:pPr>
            <w:r>
              <w:rPr>
                <w:rFonts w:ascii="Arial" w:hAnsi="Arial"/>
                <w:b/>
                <w:color w:val="0F3460"/>
                <w:sz w:val="17"/>
              </w:rPr>
              <w:t xml:space="preserve">1.3. Unidade Acadêmica: </w:t>
            </w:r>
            <w:r>
              <w:rPr>
                <w:rFonts w:ascii="Arial" w:hAnsi="Arial"/>
                <w:color w:val="222222"/>
                <w:sz w:val="17"/>
              </w:rPr>
              <w:t>Faculdade de Engenharia Elétrica / Computação / Agronomia (UFU)</w:t>
            </w:r>
          </w:p>
        </w:tc>
        <w:tc>
          <w:tcPr>
            <w:tcW w:type="dxa" w:w="5040"/>
            <w:tcMar>
              <w:top w:w="50" w:type="dxa"/>
              <w:bottom w:w="50" w:type="dxa"/>
              <w:left w:w="80" w:type="dxa"/>
              <w:right w:w="80" w:type="dxa"/>
            </w:tcMar>
            <w:shd w:fill="FFFFFF"/>
          </w:tcPr>
          <w:p>
            <w:pPr>
              <w:spacing w:before="0" w:after="0" w:line="264" w:lineRule="auto"/>
            </w:pPr>
            <w:r>
              <w:rPr>
                <w:rFonts w:ascii="Arial" w:hAnsi="Arial"/>
                <w:b/>
                <w:color w:val="0F3460"/>
                <w:sz w:val="17"/>
              </w:rPr>
              <w:t xml:space="preserve">1.4. Campus: </w:t>
            </w:r>
            <w:r>
              <w:rPr>
                <w:rFonts w:ascii="Arial" w:hAnsi="Arial"/>
                <w:color w:val="222222"/>
                <w:sz w:val="17"/>
              </w:rPr>
              <w:t>Santa Mônica / Umuarama / Glória</w:t>
            </w:r>
          </w:p>
        </w:tc>
      </w:tr>
      <w:tr>
        <w:tc>
          <w:tcPr>
            <w:tcW w:type="dxa" w:w="5040"/>
            <w:tcMar>
              <w:top w:w="50" w:type="dxa"/>
              <w:bottom w:w="50" w:type="dxa"/>
              <w:left w:w="80" w:type="dxa"/>
              <w:right w:w="80" w:type="dxa"/>
            </w:tcMar>
            <w:shd w:fill="FAFAFA"/>
          </w:tcPr>
          <w:p>
            <w:pPr>
              <w:spacing w:before="0" w:after="0" w:line="264" w:lineRule="auto"/>
            </w:pPr>
            <w:r>
              <w:rPr>
                <w:rFonts w:ascii="Arial" w:hAnsi="Arial"/>
                <w:b/>
                <w:color w:val="0F3460"/>
                <w:sz w:val="17"/>
              </w:rPr>
              <w:t xml:space="preserve">1.5. Bolsista: </w:t>
            </w:r>
            <w:r>
              <w:rPr>
                <w:rFonts w:ascii="Arial" w:hAnsi="Arial"/>
                <w:color w:val="222222"/>
                <w:sz w:val="17"/>
              </w:rPr>
              <w:t>Leonardo [Sobrenome]</w:t>
            </w:r>
          </w:p>
        </w:tc>
        <w:tc>
          <w:tcPr>
            <w:tcW w:type="dxa" w:w="5040"/>
            <w:tcMar>
              <w:top w:w="50" w:type="dxa"/>
              <w:bottom w:w="50" w:type="dxa"/>
              <w:left w:w="80" w:type="dxa"/>
              <w:right w:w="80" w:type="dxa"/>
            </w:tcMar>
            <w:shd w:fill="FAFAFA"/>
          </w:tcPr>
          <w:p>
            <w:pPr>
              <w:spacing w:before="0" w:after="0" w:line="264" w:lineRule="auto"/>
            </w:pPr>
            <w:r>
              <w:rPr>
                <w:rFonts w:ascii="Arial" w:hAnsi="Arial"/>
                <w:b/>
                <w:color w:val="0F3460"/>
                <w:sz w:val="17"/>
              </w:rPr>
              <w:t xml:space="preserve">1.6. E-mail: </w:t>
            </w:r>
            <w:r>
              <w:rPr>
                <w:rFonts w:ascii="Arial" w:hAnsi="Arial"/>
                <w:color w:val="222222"/>
                <w:sz w:val="17"/>
              </w:rPr>
              <w:t>[Preencher E-mail]</w:t>
            </w:r>
          </w:p>
        </w:tc>
      </w:tr>
      <w:tr>
        <w:tc>
          <w:tcPr>
            <w:tcW w:type="dxa" w:w="5040"/>
            <w:tcMar>
              <w:top w:w="50" w:type="dxa"/>
              <w:bottom w:w="50" w:type="dxa"/>
              <w:left w:w="80" w:type="dxa"/>
              <w:right w:w="80" w:type="dxa"/>
            </w:tcMar>
            <w:shd w:fill="FFFFFF"/>
          </w:tcPr>
          <w:p>
            <w:pPr>
              <w:spacing w:before="0" w:after="0" w:line="264" w:lineRule="auto"/>
            </w:pPr>
            <w:r>
              <w:rPr>
                <w:rFonts w:ascii="Arial" w:hAnsi="Arial"/>
                <w:b/>
                <w:color w:val="0F3460"/>
                <w:sz w:val="17"/>
              </w:rPr>
              <w:t xml:space="preserve">1.7. Curso: </w:t>
            </w:r>
            <w:r>
              <w:rPr>
                <w:rFonts w:ascii="Arial" w:hAnsi="Arial"/>
                <w:color w:val="222222"/>
                <w:sz w:val="17"/>
              </w:rPr>
              <w:t>Engenharia / Ciência da Computação / Agronomia</w:t>
            </w:r>
          </w:p>
        </w:tc>
        <w:tc>
          <w:tcPr>
            <w:tcW w:type="dxa" w:w="5040"/>
            <w:tcMar>
              <w:top w:w="50" w:type="dxa"/>
              <w:bottom w:w="50" w:type="dxa"/>
              <w:left w:w="80" w:type="dxa"/>
              <w:right w:w="80" w:type="dxa"/>
            </w:tcMar>
            <w:shd w:fill="FFFFFF"/>
          </w:tcPr>
          <w:p>
            <w:pPr>
              <w:spacing w:before="0" w:after="0" w:line="264" w:lineRule="auto"/>
            </w:pPr>
            <w:r>
              <w:rPr>
                <w:rFonts w:ascii="Arial" w:hAnsi="Arial"/>
                <w:b/>
                <w:color w:val="0F3460"/>
                <w:sz w:val="17"/>
              </w:rPr>
              <w:t xml:space="preserve">1.8. Campus: </w:t>
            </w:r>
            <w:r>
              <w:rPr>
                <w:rFonts w:ascii="Arial" w:hAnsi="Arial"/>
                <w:color w:val="222222"/>
                <w:sz w:val="17"/>
              </w:rPr>
              <w:t>Santa Mônica</w:t>
            </w:r>
          </w:p>
        </w:tc>
      </w:tr>
      <w:tr>
        <w:tc>
          <w:tcPr>
            <w:tcW w:type="dxa" w:w="5040"/>
            <w:tcMar>
              <w:top w:w="50" w:type="dxa"/>
              <w:bottom w:w="50" w:type="dxa"/>
              <w:left w:w="80" w:type="dxa"/>
              <w:right w:w="80" w:type="dxa"/>
            </w:tcMar>
            <w:shd w:fill="FAFAFA"/>
          </w:tcPr>
          <w:p>
            <w:pPr>
              <w:spacing w:before="0" w:after="0" w:line="264" w:lineRule="auto"/>
            </w:pPr>
            <w:r>
              <w:rPr>
                <w:rFonts w:ascii="Arial" w:hAnsi="Arial"/>
                <w:b/>
                <w:color w:val="0F3460"/>
                <w:sz w:val="17"/>
              </w:rPr>
              <w:t xml:space="preserve">1.9. Título da Pesquisa: </w:t>
            </w:r>
            <w:r>
              <w:rPr>
                <w:rFonts w:ascii="Arial" w:hAnsi="Arial"/>
                <w:color w:val="222222"/>
                <w:sz w:val="17"/>
              </w:rPr>
              <w:t>Desenvolvimento de Estação Agrometeorológica de Borda de Baixo Custo com Telemetria Conectada e Diagnóstico Fitossanitário em Tempo Real (Projeto GAIA)</w:t>
            </w:r>
          </w:p>
        </w:tc>
        <w:tc>
          <w:tcPr>
            <w:tcW w:type="dxa" w:w="5040"/>
            <w:tcMar>
              <w:top w:w="50" w:type="dxa"/>
              <w:bottom w:w="50" w:type="dxa"/>
              <w:left w:w="80" w:type="dxa"/>
              <w:right w:w="80" w:type="dxa"/>
            </w:tcMar>
            <w:shd w:fill="FAFAFA"/>
          </w:tcPr>
          <w:p>
            <w:pPr>
              <w:spacing w:before="0" w:after="0" w:line="264" w:lineRule="auto"/>
            </w:pPr>
            <w:r>
              <w:rPr>
                <w:rFonts w:ascii="Arial" w:hAnsi="Arial"/>
                <w:b/>
                <w:color w:val="0F3460"/>
                <w:sz w:val="17"/>
              </w:rPr>
              <w:t xml:space="preserve">1.10. Link Vídeo Pitch: </w:t>
            </w:r>
            <w:r>
              <w:rPr>
                <w:rFonts w:ascii="Arial" w:hAnsi="Arial"/>
                <w:color w:val="222222"/>
                <w:sz w:val="17"/>
              </w:rPr>
              <w:t>[Inserir Link]</w:t>
            </w:r>
          </w:p>
        </w:tc>
      </w:tr>
      <w:tr>
        <w:tc>
          <w:tcPr>
            <w:tcW w:type="dxa" w:w="5040"/>
            <w:tcMar>
              <w:top w:w="50" w:type="dxa"/>
              <w:bottom w:w="50" w:type="dxa"/>
              <w:left w:w="80" w:type="dxa"/>
              <w:right w:w="80" w:type="dxa"/>
            </w:tcMar>
            <w:shd w:fill="FFFFFF"/>
          </w:tcPr>
          <w:p>
            <w:pPr>
              <w:spacing w:before="0" w:after="0" w:line="264" w:lineRule="auto"/>
            </w:pPr>
            <w:r>
              <w:rPr>
                <w:rFonts w:ascii="Arial" w:hAnsi="Arial"/>
                <w:b/>
                <w:color w:val="0F3460"/>
                <w:sz w:val="17"/>
              </w:rPr>
              <w:t xml:space="preserve">1.11. Edital: </w:t>
            </w:r>
            <w:r>
              <w:rPr>
                <w:rFonts w:ascii="Arial" w:hAnsi="Arial"/>
                <w:color w:val="222222"/>
                <w:sz w:val="17"/>
              </w:rPr>
              <w:t>DIRPE XX/20XX   ( X ) PIBITI-CNPq   ( X ) PIBIC-CNPq</w:t>
            </w:r>
          </w:p>
        </w:tc>
        <w:tc>
          <w:tcPr>
            <w:tcW w:type="dxa" w:w="5040"/>
            <w:tcMar>
              <w:top w:w="50" w:type="dxa"/>
              <w:bottom w:w="50" w:type="dxa"/>
              <w:left w:w="80" w:type="dxa"/>
              <w:right w:w="80" w:type="dxa"/>
            </w:tcMar>
            <w:shd w:fill="FFFFFF"/>
          </w:tcPr>
          <w:p>
            <w:pPr>
              <w:spacing w:before="0" w:after="0" w:line="264" w:lineRule="auto"/>
            </w:pPr>
            <w:r>
              <w:rPr>
                <w:rFonts w:ascii="Arial" w:hAnsi="Arial"/>
                <w:b/>
                <w:color w:val="0F3460"/>
                <w:sz w:val="17"/>
              </w:rPr>
              <w:t xml:space="preserve">1.12. Vigência: </w:t>
            </w:r>
            <w:r>
              <w:rPr>
                <w:rFonts w:ascii="Arial" w:hAnsi="Arial"/>
                <w:color w:val="222222"/>
                <w:sz w:val="17"/>
              </w:rPr>
              <w:t>MÊS/20XX A MÊS/20XX</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2. SÍNTESE DA EXECUÇÃO DO PROJETO (até 500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2.1. Relato das Atividades, Aspectos Positivos, Problemas e Reformulações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O projeto cumpriu integralmente o plano de atividades previsto, entregando um sistema embarcado funcional, robusto e calibrado. Foram integrados com êxito os transdutores de temperatura e umidade relativa do ar (DHT22), pressão barométrica e temperatura secundária (BMP280), radiação solar/iluminância (VEML7700), temperatura do solo em profundidade radicular (DS18B20 digital 1-Wire em GPIO 13) e sonda de umidade volumétrica de solo (ADC 34) ao microcontrolador ESP32.</w:t>
              <w:br/>
              <w:br/>
              <w:t>Reformulações e Decisões Técnicas de Destaque:</w:t>
              <w:br/>
              <w:t>1. Eliminação do RTC Físico e Adoção do Tempo Atômico: Constatou-se durante os testes que módulos RTC convencionais (DS3231) apresentavam desvios cumulativos e dependiam de bateria tipo moeda propensa a falhas em campo sob altas temperaturas. Reformulou-se o projeto para validar o timestamp oficial via Relógio Atômico brasileiro (protocolo NTP: a.st1.ntp.br), mantido com precisão de microssegundos pelo oscilador interno do ESP32.</w:t>
              <w:br/>
              <w:t>2. Comunicação Direta Wi-Fi/Internet com Criptografia AES-128: A dependência de transceptores LoRa locais foi substituída por conectividade Wi-Fi nativa de longo alcance com encriptação simétrica AES-128-CBC e padding PKCS#7 diretamente por hardware (mbedTLS), permitindo envio de dados para servidores REST em nuvem com total sigilo de dados.</w:t>
              <w:br/>
              <w:t>3. Variáveis Históricas na Memória RTC RAM (Deep Sleep): Para acompanhar a tendência barométrica das últimas 3 horas (detecção de tempestades) e o contador cumulativo de horas de folha molhada sem desgastar as células de memória Flash com regravações repetidas, utilizou-se a memória estática rápida RTC RAM (RTC_DATA_ATTR), que mantém dados intactos durante o repouso profundo.</w:t>
              <w:br/>
              <w:t>4. Portal Captivo SoftAP: Desenvolveu-se um portal web embarcado com servidor DNS próprio (192.168.4.1), permitindo ao produtor rural auditar o funcionamento dos sensores em tempo real na tela do celular e configurar parâmetros de rede sem qualquer cabo USB.</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3. RECURSOS EFETIVAMENTE OBTIDOS (até 250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3.1. Recursos Financeiros e Infraestrutura Utilizada</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O projeto foi executado com o apoio da bolsa de Iniciação Científica/Tecnológica concedida ao estudante. Os insumos materiais (módulos eletrônicos, sensores, protoboards, ferramentas de soldagem e cabos) foram viabilizados pela estrutura existente dos laboratórios da UFU e por recursos próprios dos pesquisadores envolvidos, sem necessidade de captação de recursos financeiros adicionais.</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4. LEVANTAMENTO DE RESULTADOS / METAS / AÇÕES ALCANÇADAS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4.1. Resolução do Problema e Contribuições do Trabalho (até 500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Sim, o problema da pesquisa foi plenamente resolvido. O protótipo demonstrou capacidade de computar indicadores agronômicos de precisão diretamente no hardware de borda, sem sobrecarregar a memória nem comprometer o consumo de energia.</w:t>
              <w:br/>
              <w:t>Principais Contribuições Atingidas:</w:t>
              <w:br/>
              <w:t>• Autonomia de Diagnóstico: O ESP32 entrega índices prontos para tomada de decisão (VPD estomático ideal entre 0.4 e 1.4 kPa, necessidade de irrigação via ET0 e ETc, radiação fotossintética PAR e estresse térmico animal via ITU de Thom).</w:t>
              <w:br/>
              <w:t>• Segurança Fitossanitária: Detecção precoce de condições de condensação na folha (|Tar - Tpo| &lt;= 1.5°C e RH &gt;= 85%) com emissão de alertas automáticos para esporulação fúngica e classificação de risco de geadas branca e negra.</w:t>
              <w:br/>
              <w:t>• Confiabilidade dos Dados: Validação cruzada com sensor duplo de temperatura e cálculo de escore de integridade (q) no payload JSON, prevenindo que dados corrompidos alimentem sistemas de automação de irrigação.</w:t>
              <w:br/>
              <w:t>• Resiliência Offline: Garantia de retenção e reenvio de leituras via cartão SD (Store-and-Forward) sob quedas temporárias de sinal.</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1656"/>
        <w:gridCol w:w="1656"/>
        <w:gridCol w:w="1656"/>
        <w:gridCol w:w="1656"/>
        <w:gridCol w:w="1656"/>
      </w:tblGrid>
      <w:tr>
        <w:tc>
          <w:tcPr>
            <w:tcW w:type="dxa" w:w="720"/>
            <w:shd w:fill="0F3460"/>
            <w:tcMar>
              <w:top w:w="80" w:type="dxa"/>
              <w:bottom w:w="80" w:type="dxa"/>
              <w:left w:w="60" w:type="dxa"/>
              <w:right w:w="60" w:type="dxa"/>
            </w:tcMar>
          </w:tcPr>
          <w:p>
            <w:pPr>
              <w:spacing w:before="0" w:after="0" w:line="240" w:lineRule="auto"/>
              <w:jc w:val="center"/>
            </w:pPr>
            <w:r>
              <w:rPr>
                <w:rFonts w:ascii="Arial" w:hAnsi="Arial"/>
                <w:b/>
                <w:color w:val="FFFFFF"/>
                <w:sz w:val="16"/>
              </w:rPr>
              <w:t>META</w:t>
            </w:r>
          </w:p>
        </w:tc>
        <w:tc>
          <w:tcPr>
            <w:tcW w:type="dxa" w:w="4176"/>
            <w:shd w:fill="0F3460"/>
            <w:tcMar>
              <w:top w:w="80" w:type="dxa"/>
              <w:bottom w:w="80" w:type="dxa"/>
              <w:left w:w="60" w:type="dxa"/>
              <w:right w:w="60" w:type="dxa"/>
            </w:tcMar>
          </w:tcPr>
          <w:p>
            <w:pPr>
              <w:spacing w:before="0" w:after="0" w:line="240" w:lineRule="auto"/>
              <w:jc w:val="center"/>
            </w:pPr>
            <w:r>
              <w:rPr>
                <w:rFonts w:ascii="Arial" w:hAnsi="Arial"/>
                <w:b/>
                <w:color w:val="FFFFFF"/>
                <w:sz w:val="16"/>
              </w:rPr>
              <w:t>DESCRIÇÃO DETALHADA</w:t>
            </w:r>
          </w:p>
        </w:tc>
        <w:tc>
          <w:tcPr>
            <w:tcW w:type="dxa" w:w="864"/>
            <w:shd w:fill="0F3460"/>
            <w:tcMar>
              <w:top w:w="80" w:type="dxa"/>
              <w:bottom w:w="80" w:type="dxa"/>
              <w:left w:w="60" w:type="dxa"/>
              <w:right w:w="60" w:type="dxa"/>
            </w:tcMar>
          </w:tcPr>
          <w:p>
            <w:pPr>
              <w:spacing w:before="0" w:after="0" w:line="240" w:lineRule="auto"/>
              <w:jc w:val="center"/>
            </w:pPr>
            <w:r>
              <w:rPr>
                <w:rFonts w:ascii="Arial" w:hAnsi="Arial"/>
                <w:b/>
                <w:color w:val="FFFFFF"/>
                <w:sz w:val="16"/>
              </w:rPr>
              <w:t>QUANT.</w:t>
            </w:r>
          </w:p>
        </w:tc>
        <w:tc>
          <w:tcPr>
            <w:tcW w:type="dxa" w:w="1152"/>
            <w:shd w:fill="0F3460"/>
            <w:tcMar>
              <w:top w:w="80" w:type="dxa"/>
              <w:bottom w:w="80" w:type="dxa"/>
              <w:left w:w="60" w:type="dxa"/>
              <w:right w:w="60" w:type="dxa"/>
            </w:tcMar>
          </w:tcPr>
          <w:p>
            <w:pPr>
              <w:spacing w:before="0" w:after="0" w:line="240" w:lineRule="auto"/>
              <w:jc w:val="center"/>
            </w:pPr>
            <w:r>
              <w:rPr>
                <w:rFonts w:ascii="Arial" w:hAnsi="Arial"/>
                <w:b/>
                <w:color w:val="FFFFFF"/>
                <w:sz w:val="16"/>
              </w:rPr>
              <w:t>ALCANÇADO</w:t>
            </w:r>
          </w:p>
        </w:tc>
        <w:tc>
          <w:tcPr>
            <w:tcW w:type="dxa" w:w="1152"/>
            <w:shd w:fill="0F3460"/>
            <w:tcMar>
              <w:top w:w="80" w:type="dxa"/>
              <w:bottom w:w="80" w:type="dxa"/>
              <w:left w:w="60" w:type="dxa"/>
              <w:right w:w="60" w:type="dxa"/>
            </w:tcMar>
          </w:tcPr>
          <w:p>
            <w:pPr>
              <w:spacing w:before="0" w:after="0" w:line="240" w:lineRule="auto"/>
              <w:jc w:val="center"/>
            </w:pPr>
            <w:r>
              <w:rPr>
                <w:rFonts w:ascii="Arial" w:hAnsi="Arial"/>
                <w:b/>
                <w:color w:val="FFFFFF"/>
                <w:sz w:val="16"/>
              </w:rPr>
              <w:t>DATA</w:t>
            </w:r>
          </w:p>
        </w:tc>
        <w:tc>
          <w:tcPr>
            <w:tcW w:type="dxa" w:w="2016"/>
            <w:shd w:fill="0F3460"/>
            <w:tcMar>
              <w:top w:w="80" w:type="dxa"/>
              <w:bottom w:w="80" w:type="dxa"/>
              <w:left w:w="60" w:type="dxa"/>
              <w:right w:w="60" w:type="dxa"/>
            </w:tcMar>
          </w:tcPr>
          <w:p>
            <w:pPr>
              <w:spacing w:before="0" w:after="0" w:line="240" w:lineRule="auto"/>
              <w:jc w:val="center"/>
            </w:pPr>
            <w:r>
              <w:rPr>
                <w:rFonts w:ascii="Arial" w:hAnsi="Arial"/>
                <w:b/>
                <w:color w:val="FFFFFF"/>
                <w:sz w:val="16"/>
              </w:rPr>
              <w:t>OBSERVAÇÕES</w:t>
            </w:r>
          </w:p>
        </w:tc>
      </w:tr>
      <w:tr>
        <w:tc>
          <w:tcPr>
            <w:tcW w:type="dxa" w:w="720"/>
            <w:shd w:fill="FFFFFF"/>
            <w:tcMar>
              <w:top w:w="60" w:type="dxa"/>
              <w:bottom w:w="60" w:type="dxa"/>
              <w:left w:w="60" w:type="dxa"/>
              <w:right w:w="60" w:type="dxa"/>
            </w:tcMar>
          </w:tcPr>
          <w:p>
            <w:pPr>
              <w:spacing w:before="0" w:after="0" w:line="264" w:lineRule="auto"/>
              <w:jc w:val="center"/>
            </w:pPr>
            <w:r>
              <w:rPr>
                <w:rFonts w:ascii="Arial" w:hAnsi="Arial"/>
                <w:color w:val="222222"/>
                <w:sz w:val="16"/>
              </w:rPr>
              <w:t>1</w:t>
            </w:r>
          </w:p>
        </w:tc>
        <w:tc>
          <w:tcPr>
            <w:tcW w:type="dxa" w:w="4176"/>
            <w:shd w:fill="FFFFFF"/>
            <w:tcMar>
              <w:top w:w="60" w:type="dxa"/>
              <w:bottom w:w="60" w:type="dxa"/>
              <w:left w:w="60" w:type="dxa"/>
              <w:right w:w="60" w:type="dxa"/>
            </w:tcMar>
          </w:tcPr>
          <w:p>
            <w:pPr>
              <w:spacing w:before="0" w:after="0" w:line="264" w:lineRule="auto"/>
              <w:jc w:val="left"/>
            </w:pPr>
            <w:r>
              <w:rPr>
                <w:rFonts w:ascii="Arial" w:hAnsi="Arial"/>
                <w:color w:val="222222"/>
                <w:sz w:val="16"/>
              </w:rPr>
              <w:t>Montagem e integração física do circuito embarcado com 5 sensores ambientais/solo</w:t>
            </w:r>
          </w:p>
        </w:tc>
        <w:tc>
          <w:tcPr>
            <w:tcW w:type="dxa" w:w="864"/>
            <w:shd w:fill="FFFFFF"/>
            <w:tcMar>
              <w:top w:w="60" w:type="dxa"/>
              <w:bottom w:w="60" w:type="dxa"/>
              <w:left w:w="60" w:type="dxa"/>
              <w:right w:w="60" w:type="dxa"/>
            </w:tcMar>
          </w:tcPr>
          <w:p>
            <w:pPr>
              <w:spacing w:before="0" w:after="0" w:line="264" w:lineRule="auto"/>
              <w:jc w:val="center"/>
            </w:pPr>
            <w:r>
              <w:rPr>
                <w:rFonts w:ascii="Arial" w:hAnsi="Arial"/>
                <w:color w:val="222222"/>
                <w:sz w:val="16"/>
              </w:rPr>
              <w:t>1</w:t>
            </w:r>
          </w:p>
        </w:tc>
        <w:tc>
          <w:tcPr>
            <w:tcW w:type="dxa" w:w="1152"/>
            <w:shd w:fill="FFFFFF"/>
            <w:tcMar>
              <w:top w:w="60" w:type="dxa"/>
              <w:bottom w:w="60" w:type="dxa"/>
              <w:left w:w="60" w:type="dxa"/>
              <w:right w:w="60" w:type="dxa"/>
            </w:tcMar>
          </w:tcPr>
          <w:p>
            <w:pPr>
              <w:spacing w:before="0" w:after="0" w:line="264" w:lineRule="auto"/>
              <w:jc w:val="center"/>
            </w:pPr>
            <w:r>
              <w:rPr>
                <w:rFonts w:ascii="Arial" w:hAnsi="Arial"/>
                <w:color w:val="222222"/>
                <w:sz w:val="16"/>
              </w:rPr>
              <w:t>Sim</w:t>
            </w:r>
          </w:p>
        </w:tc>
        <w:tc>
          <w:tcPr>
            <w:tcW w:type="dxa" w:w="1152"/>
            <w:shd w:fill="FFFFFF"/>
            <w:tcMar>
              <w:top w:w="60" w:type="dxa"/>
              <w:bottom w:w="60" w:type="dxa"/>
              <w:left w:w="60" w:type="dxa"/>
              <w:right w:w="60" w:type="dxa"/>
            </w:tcMar>
          </w:tcPr>
          <w:p>
            <w:pPr>
              <w:spacing w:before="0" w:after="0" w:line="264" w:lineRule="auto"/>
              <w:jc w:val="center"/>
            </w:pPr>
            <w:r>
              <w:rPr>
                <w:rFonts w:ascii="Arial" w:hAnsi="Arial"/>
                <w:color w:val="222222"/>
                <w:sz w:val="16"/>
              </w:rPr>
              <w:t>Mês 03</w:t>
            </w:r>
          </w:p>
        </w:tc>
        <w:tc>
          <w:tcPr>
            <w:tcW w:type="dxa" w:w="2016"/>
            <w:shd w:fill="FFFFFF"/>
            <w:tcMar>
              <w:top w:w="60" w:type="dxa"/>
              <w:bottom w:w="60" w:type="dxa"/>
              <w:left w:w="60" w:type="dxa"/>
              <w:right w:w="60" w:type="dxa"/>
            </w:tcMar>
          </w:tcPr>
          <w:p>
            <w:pPr>
              <w:spacing w:before="0" w:after="0" w:line="264" w:lineRule="auto"/>
              <w:jc w:val="left"/>
            </w:pPr>
            <w:r>
              <w:rPr>
                <w:rFonts w:ascii="Arial" w:hAnsi="Arial"/>
                <w:color w:val="222222"/>
                <w:sz w:val="16"/>
              </w:rPr>
              <w:t>Operação I2C e 1-Wire estável</w:t>
            </w:r>
          </w:p>
        </w:tc>
      </w:tr>
      <w:tr>
        <w:tc>
          <w:tcPr>
            <w:tcW w:type="dxa" w:w="720"/>
            <w:shd w:fill="FAFAFA"/>
            <w:tcMar>
              <w:top w:w="60" w:type="dxa"/>
              <w:bottom w:w="60" w:type="dxa"/>
              <w:left w:w="60" w:type="dxa"/>
              <w:right w:w="60" w:type="dxa"/>
            </w:tcMar>
          </w:tcPr>
          <w:p>
            <w:pPr>
              <w:spacing w:before="0" w:after="0" w:line="264" w:lineRule="auto"/>
              <w:jc w:val="center"/>
            </w:pPr>
            <w:r>
              <w:rPr>
                <w:rFonts w:ascii="Arial" w:hAnsi="Arial"/>
                <w:color w:val="222222"/>
                <w:sz w:val="16"/>
              </w:rPr>
              <w:t>2</w:t>
            </w:r>
          </w:p>
        </w:tc>
        <w:tc>
          <w:tcPr>
            <w:tcW w:type="dxa" w:w="4176"/>
            <w:shd w:fill="FAFAFA"/>
            <w:tcMar>
              <w:top w:w="60" w:type="dxa"/>
              <w:bottom w:w="60" w:type="dxa"/>
              <w:left w:w="60" w:type="dxa"/>
              <w:right w:w="60" w:type="dxa"/>
            </w:tcMar>
          </w:tcPr>
          <w:p>
            <w:pPr>
              <w:spacing w:before="0" w:after="0" w:line="264" w:lineRule="auto"/>
              <w:jc w:val="left"/>
            </w:pPr>
            <w:r>
              <w:rPr>
                <w:rFonts w:ascii="Arial" w:hAnsi="Arial"/>
                <w:color w:val="222222"/>
                <w:sz w:val="16"/>
              </w:rPr>
              <w:t>Implementação do motor matemático na borda (VPD, ET0 FAO-56, PAR, ITU e RTC RAM)</w:t>
            </w:r>
          </w:p>
        </w:tc>
        <w:tc>
          <w:tcPr>
            <w:tcW w:type="dxa" w:w="864"/>
            <w:shd w:fill="FAFAFA"/>
            <w:tcMar>
              <w:top w:w="60" w:type="dxa"/>
              <w:bottom w:w="60" w:type="dxa"/>
              <w:left w:w="60" w:type="dxa"/>
              <w:right w:w="60" w:type="dxa"/>
            </w:tcMar>
          </w:tcPr>
          <w:p>
            <w:pPr>
              <w:spacing w:before="0" w:after="0" w:line="264" w:lineRule="auto"/>
              <w:jc w:val="center"/>
            </w:pPr>
            <w:r>
              <w:rPr>
                <w:rFonts w:ascii="Arial" w:hAnsi="Arial"/>
                <w:color w:val="222222"/>
                <w:sz w:val="16"/>
              </w:rPr>
              <w:t>1</w:t>
            </w:r>
          </w:p>
        </w:tc>
        <w:tc>
          <w:tcPr>
            <w:tcW w:type="dxa" w:w="1152"/>
            <w:shd w:fill="FAFAFA"/>
            <w:tcMar>
              <w:top w:w="60" w:type="dxa"/>
              <w:bottom w:w="60" w:type="dxa"/>
              <w:left w:w="60" w:type="dxa"/>
              <w:right w:w="60" w:type="dxa"/>
            </w:tcMar>
          </w:tcPr>
          <w:p>
            <w:pPr>
              <w:spacing w:before="0" w:after="0" w:line="264" w:lineRule="auto"/>
              <w:jc w:val="center"/>
            </w:pPr>
            <w:r>
              <w:rPr>
                <w:rFonts w:ascii="Arial" w:hAnsi="Arial"/>
                <w:color w:val="222222"/>
                <w:sz w:val="16"/>
              </w:rPr>
              <w:t>Sim</w:t>
            </w:r>
          </w:p>
        </w:tc>
        <w:tc>
          <w:tcPr>
            <w:tcW w:type="dxa" w:w="1152"/>
            <w:shd w:fill="FAFAFA"/>
            <w:tcMar>
              <w:top w:w="60" w:type="dxa"/>
              <w:bottom w:w="60" w:type="dxa"/>
              <w:left w:w="60" w:type="dxa"/>
              <w:right w:w="60" w:type="dxa"/>
            </w:tcMar>
          </w:tcPr>
          <w:p>
            <w:pPr>
              <w:spacing w:before="0" w:after="0" w:line="264" w:lineRule="auto"/>
              <w:jc w:val="center"/>
            </w:pPr>
            <w:r>
              <w:rPr>
                <w:rFonts w:ascii="Arial" w:hAnsi="Arial"/>
                <w:color w:val="222222"/>
                <w:sz w:val="16"/>
              </w:rPr>
              <w:t>Mês 06</w:t>
            </w:r>
          </w:p>
        </w:tc>
        <w:tc>
          <w:tcPr>
            <w:tcW w:type="dxa" w:w="2016"/>
            <w:shd w:fill="FAFAFA"/>
            <w:tcMar>
              <w:top w:w="60" w:type="dxa"/>
              <w:bottom w:w="60" w:type="dxa"/>
              <w:left w:w="60" w:type="dxa"/>
              <w:right w:w="60" w:type="dxa"/>
            </w:tcMar>
          </w:tcPr>
          <w:p>
            <w:pPr>
              <w:spacing w:before="0" w:after="0" w:line="264" w:lineRule="auto"/>
              <w:jc w:val="left"/>
            </w:pPr>
            <w:r>
              <w:rPr>
                <w:rFonts w:ascii="Arial" w:hAnsi="Arial"/>
                <w:color w:val="222222"/>
                <w:sz w:val="16"/>
              </w:rPr>
              <w:t>Tempo cálculo &lt; 2ms na FPU</w:t>
            </w:r>
          </w:p>
        </w:tc>
      </w:tr>
      <w:tr>
        <w:tc>
          <w:tcPr>
            <w:tcW w:type="dxa" w:w="720"/>
            <w:shd w:fill="FFFFFF"/>
            <w:tcMar>
              <w:top w:w="60" w:type="dxa"/>
              <w:bottom w:w="60" w:type="dxa"/>
              <w:left w:w="60" w:type="dxa"/>
              <w:right w:w="60" w:type="dxa"/>
            </w:tcMar>
          </w:tcPr>
          <w:p>
            <w:pPr>
              <w:spacing w:before="0" w:after="0" w:line="264" w:lineRule="auto"/>
              <w:jc w:val="center"/>
            </w:pPr>
            <w:r>
              <w:rPr>
                <w:rFonts w:ascii="Arial" w:hAnsi="Arial"/>
                <w:color w:val="222222"/>
                <w:sz w:val="16"/>
              </w:rPr>
              <w:t>3</w:t>
            </w:r>
          </w:p>
        </w:tc>
        <w:tc>
          <w:tcPr>
            <w:tcW w:type="dxa" w:w="4176"/>
            <w:shd w:fill="FFFFFF"/>
            <w:tcMar>
              <w:top w:w="60" w:type="dxa"/>
              <w:bottom w:w="60" w:type="dxa"/>
              <w:left w:w="60" w:type="dxa"/>
              <w:right w:w="60" w:type="dxa"/>
            </w:tcMar>
          </w:tcPr>
          <w:p>
            <w:pPr>
              <w:spacing w:before="0" w:after="0" w:line="264" w:lineRule="auto"/>
              <w:jc w:val="left"/>
            </w:pPr>
            <w:r>
              <w:rPr>
                <w:rFonts w:ascii="Arial" w:hAnsi="Arial"/>
                <w:color w:val="222222"/>
                <w:sz w:val="16"/>
              </w:rPr>
              <w:t>Telemetria Wi-Fi segura (AES-128), NTP atômico, fila no SD e Portal Captivo Web</w:t>
            </w:r>
          </w:p>
        </w:tc>
        <w:tc>
          <w:tcPr>
            <w:tcW w:type="dxa" w:w="864"/>
            <w:shd w:fill="FFFFFF"/>
            <w:tcMar>
              <w:top w:w="60" w:type="dxa"/>
              <w:bottom w:w="60" w:type="dxa"/>
              <w:left w:w="60" w:type="dxa"/>
              <w:right w:w="60" w:type="dxa"/>
            </w:tcMar>
          </w:tcPr>
          <w:p>
            <w:pPr>
              <w:spacing w:before="0" w:after="0" w:line="264" w:lineRule="auto"/>
              <w:jc w:val="center"/>
            </w:pPr>
            <w:r>
              <w:rPr>
                <w:rFonts w:ascii="Arial" w:hAnsi="Arial"/>
                <w:color w:val="222222"/>
                <w:sz w:val="16"/>
              </w:rPr>
              <w:t>1</w:t>
            </w:r>
          </w:p>
        </w:tc>
        <w:tc>
          <w:tcPr>
            <w:tcW w:type="dxa" w:w="1152"/>
            <w:shd w:fill="FFFFFF"/>
            <w:tcMar>
              <w:top w:w="60" w:type="dxa"/>
              <w:bottom w:w="60" w:type="dxa"/>
              <w:left w:w="60" w:type="dxa"/>
              <w:right w:w="60" w:type="dxa"/>
            </w:tcMar>
          </w:tcPr>
          <w:p>
            <w:pPr>
              <w:spacing w:before="0" w:after="0" w:line="264" w:lineRule="auto"/>
              <w:jc w:val="center"/>
            </w:pPr>
            <w:r>
              <w:rPr>
                <w:rFonts w:ascii="Arial" w:hAnsi="Arial"/>
                <w:color w:val="222222"/>
                <w:sz w:val="16"/>
              </w:rPr>
              <w:t>Sim</w:t>
            </w:r>
          </w:p>
        </w:tc>
        <w:tc>
          <w:tcPr>
            <w:tcW w:type="dxa" w:w="1152"/>
            <w:shd w:fill="FFFFFF"/>
            <w:tcMar>
              <w:top w:w="60" w:type="dxa"/>
              <w:bottom w:w="60" w:type="dxa"/>
              <w:left w:w="60" w:type="dxa"/>
              <w:right w:w="60" w:type="dxa"/>
            </w:tcMar>
          </w:tcPr>
          <w:p>
            <w:pPr>
              <w:spacing w:before="0" w:after="0" w:line="264" w:lineRule="auto"/>
              <w:jc w:val="center"/>
            </w:pPr>
            <w:r>
              <w:rPr>
                <w:rFonts w:ascii="Arial" w:hAnsi="Arial"/>
                <w:color w:val="222222"/>
                <w:sz w:val="16"/>
              </w:rPr>
              <w:t>Mês 08</w:t>
            </w:r>
          </w:p>
        </w:tc>
        <w:tc>
          <w:tcPr>
            <w:tcW w:type="dxa" w:w="2016"/>
            <w:shd w:fill="FFFFFF"/>
            <w:tcMar>
              <w:top w:w="60" w:type="dxa"/>
              <w:bottom w:w="60" w:type="dxa"/>
              <w:left w:w="60" w:type="dxa"/>
              <w:right w:w="60" w:type="dxa"/>
            </w:tcMar>
          </w:tcPr>
          <w:p>
            <w:pPr>
              <w:spacing w:before="0" w:after="0" w:line="264" w:lineRule="auto"/>
              <w:jc w:val="left"/>
            </w:pPr>
            <w:r>
              <w:rPr>
                <w:rFonts w:ascii="Arial" w:hAnsi="Arial"/>
                <w:color w:val="222222"/>
                <w:sz w:val="16"/>
              </w:rPr>
              <w:t>Configuração móvel ativa</w:t>
            </w:r>
          </w:p>
        </w:tc>
      </w:tr>
      <w:tr>
        <w:tc>
          <w:tcPr>
            <w:tcW w:type="dxa" w:w="720"/>
            <w:shd w:fill="FAFAFA"/>
            <w:tcMar>
              <w:top w:w="60" w:type="dxa"/>
              <w:bottom w:w="60" w:type="dxa"/>
              <w:left w:w="60" w:type="dxa"/>
              <w:right w:w="60" w:type="dxa"/>
            </w:tcMar>
          </w:tcPr>
          <w:p>
            <w:pPr>
              <w:spacing w:before="0" w:after="0" w:line="264" w:lineRule="auto"/>
              <w:jc w:val="center"/>
            </w:pPr>
            <w:r>
              <w:rPr>
                <w:rFonts w:ascii="Arial" w:hAnsi="Arial"/>
                <w:color w:val="222222"/>
                <w:sz w:val="16"/>
              </w:rPr>
              <w:t>4</w:t>
            </w:r>
          </w:p>
        </w:tc>
        <w:tc>
          <w:tcPr>
            <w:tcW w:type="dxa" w:w="4176"/>
            <w:shd w:fill="FAFAFA"/>
            <w:tcMar>
              <w:top w:w="60" w:type="dxa"/>
              <w:bottom w:w="60" w:type="dxa"/>
              <w:left w:w="60" w:type="dxa"/>
              <w:right w:w="60" w:type="dxa"/>
            </w:tcMar>
          </w:tcPr>
          <w:p>
            <w:pPr>
              <w:spacing w:before="0" w:after="0" w:line="264" w:lineRule="auto"/>
              <w:jc w:val="left"/>
            </w:pPr>
            <w:r>
              <w:rPr>
                <w:rFonts w:ascii="Arial" w:hAnsi="Arial"/>
                <w:color w:val="222222"/>
                <w:sz w:val="16"/>
              </w:rPr>
              <w:t>Validação continuada em bancada/campo simulado e documentação técnica</w:t>
            </w:r>
          </w:p>
        </w:tc>
        <w:tc>
          <w:tcPr>
            <w:tcW w:type="dxa" w:w="864"/>
            <w:shd w:fill="FAFAFA"/>
            <w:tcMar>
              <w:top w:w="60" w:type="dxa"/>
              <w:bottom w:w="60" w:type="dxa"/>
              <w:left w:w="60" w:type="dxa"/>
              <w:right w:w="60" w:type="dxa"/>
            </w:tcMar>
          </w:tcPr>
          <w:p>
            <w:pPr>
              <w:spacing w:before="0" w:after="0" w:line="264" w:lineRule="auto"/>
              <w:jc w:val="center"/>
            </w:pPr>
            <w:r>
              <w:rPr>
                <w:rFonts w:ascii="Arial" w:hAnsi="Arial"/>
                <w:color w:val="222222"/>
                <w:sz w:val="16"/>
              </w:rPr>
              <w:t>1</w:t>
            </w:r>
          </w:p>
        </w:tc>
        <w:tc>
          <w:tcPr>
            <w:tcW w:type="dxa" w:w="1152"/>
            <w:shd w:fill="FAFAFA"/>
            <w:tcMar>
              <w:top w:w="60" w:type="dxa"/>
              <w:bottom w:w="60" w:type="dxa"/>
              <w:left w:w="60" w:type="dxa"/>
              <w:right w:w="60" w:type="dxa"/>
            </w:tcMar>
          </w:tcPr>
          <w:p>
            <w:pPr>
              <w:spacing w:before="0" w:after="0" w:line="264" w:lineRule="auto"/>
              <w:jc w:val="center"/>
            </w:pPr>
            <w:r>
              <w:rPr>
                <w:rFonts w:ascii="Arial" w:hAnsi="Arial"/>
                <w:color w:val="222222"/>
                <w:sz w:val="16"/>
              </w:rPr>
              <w:t>Sim</w:t>
            </w:r>
          </w:p>
        </w:tc>
        <w:tc>
          <w:tcPr>
            <w:tcW w:type="dxa" w:w="1152"/>
            <w:shd w:fill="FAFAFA"/>
            <w:tcMar>
              <w:top w:w="60" w:type="dxa"/>
              <w:bottom w:w="60" w:type="dxa"/>
              <w:left w:w="60" w:type="dxa"/>
              <w:right w:w="60" w:type="dxa"/>
            </w:tcMar>
          </w:tcPr>
          <w:p>
            <w:pPr>
              <w:spacing w:before="0" w:after="0" w:line="264" w:lineRule="auto"/>
              <w:jc w:val="center"/>
            </w:pPr>
            <w:r>
              <w:rPr>
                <w:rFonts w:ascii="Arial" w:hAnsi="Arial"/>
                <w:color w:val="222222"/>
                <w:sz w:val="16"/>
              </w:rPr>
              <w:t>Mês 12</w:t>
            </w:r>
          </w:p>
        </w:tc>
        <w:tc>
          <w:tcPr>
            <w:tcW w:type="dxa" w:w="2016"/>
            <w:shd w:fill="FAFAFA"/>
            <w:tcMar>
              <w:top w:w="60" w:type="dxa"/>
              <w:bottom w:w="60" w:type="dxa"/>
              <w:left w:w="60" w:type="dxa"/>
              <w:right w:w="60" w:type="dxa"/>
            </w:tcMar>
          </w:tcPr>
          <w:p>
            <w:pPr>
              <w:spacing w:before="0" w:after="0" w:line="264" w:lineRule="auto"/>
              <w:jc w:val="left"/>
            </w:pPr>
            <w:r>
              <w:rPr>
                <w:rFonts w:ascii="Arial" w:hAnsi="Arial"/>
                <w:color w:val="222222"/>
                <w:sz w:val="16"/>
              </w:rPr>
              <w:t>Código aberto e relatório</w:t>
            </w:r>
          </w:p>
        </w:tc>
      </w:tr>
    </w:tbl>
    <w:p>
      <w:pPr>
        <w:spacing w:before="0" w:after="12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4.3. Possibilidades de Trabalho Futuro Decorrentes da Pesquisa (até 500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Como continuidade e desdobramentos futuros para a linha de pesquisa na UFU, identificam-se:</w:t>
              <w:br/>
              <w:t>1. Atualização Remota de Firmware (FOTA): Estruturação de mecanismo seguro Over-The-Air para entrega de atualizações em lote nas estações de campo sem necessidade de intervenção física nos mastros meteorológicos.</w:t>
              <w:br/>
              <w:t>2. Modelagem Fenológica Avançada: Implementação de contadores térmicos de Graus-Dia de Desenvolvimento (GDD) e cálculo automático do Delta T Agronômico (janela ideal para pulverização de defensivos sem risco de deriva por evaporação).</w:t>
              <w:br/>
              <w:t>3. Módulo Solar Autônomo: Integração de painel fotovoltaico de 10W com circuito MPPT e baterias LiFePO4 para garantia de autonomia contínua em campo aberto por múltiplos anos.</w:t>
              <w:br/>
              <w:t>4. Intercomparação com Estações Oficiais: Instalação de nó piloto próximo à estação meteorológica do INMET/UFU para análise estatística formal de correlação e validação metrológica dos sensores de baixo custo.</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5. INVENTÁRIO DETALHADO DOS DESDOBRAMENTOS DA PESQUISA</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168"/>
            <w:shd w:fill="0F3460"/>
            <w:tcMar>
              <w:top w:w="80" w:type="dxa"/>
              <w:bottom w:w="80" w:type="dxa"/>
              <w:left w:w="80" w:type="dxa"/>
              <w:right w:w="80" w:type="dxa"/>
            </w:tcMar>
          </w:tcPr>
          <w:p>
            <w:pPr>
              <w:spacing w:before="0" w:after="0" w:line="240" w:lineRule="auto"/>
              <w:jc w:val="center"/>
            </w:pPr>
            <w:r>
              <w:rPr>
                <w:rFonts w:ascii="Arial" w:hAnsi="Arial"/>
                <w:b/>
                <w:color w:val="FFFFFF"/>
                <w:sz w:val="17"/>
              </w:rPr>
              <w:t>DESCRIÇÃO</w:t>
            </w:r>
          </w:p>
        </w:tc>
        <w:tc>
          <w:tcPr>
            <w:tcW w:type="dxa" w:w="5760"/>
            <w:shd w:fill="0F3460"/>
            <w:tcMar>
              <w:top w:w="80" w:type="dxa"/>
              <w:bottom w:w="80" w:type="dxa"/>
              <w:left w:w="80" w:type="dxa"/>
              <w:right w:w="80" w:type="dxa"/>
            </w:tcMar>
          </w:tcPr>
          <w:p>
            <w:pPr>
              <w:spacing w:before="0" w:after="0" w:line="240" w:lineRule="auto"/>
              <w:jc w:val="center"/>
            </w:pPr>
            <w:r>
              <w:rPr>
                <w:rFonts w:ascii="Arial" w:hAnsi="Arial"/>
                <w:b/>
                <w:color w:val="FFFFFF"/>
                <w:sz w:val="17"/>
              </w:rPr>
              <w:t>ESPECIFICAÇÃO</w:t>
            </w:r>
          </w:p>
        </w:tc>
        <w:tc>
          <w:tcPr>
            <w:tcW w:type="dxa" w:w="1152"/>
            <w:shd w:fill="0F3460"/>
            <w:tcMar>
              <w:top w:w="80" w:type="dxa"/>
              <w:bottom w:w="80" w:type="dxa"/>
              <w:left w:w="80" w:type="dxa"/>
              <w:right w:w="80" w:type="dxa"/>
            </w:tcMar>
          </w:tcPr>
          <w:p>
            <w:pPr>
              <w:spacing w:before="0" w:after="0" w:line="240" w:lineRule="auto"/>
              <w:jc w:val="center"/>
            </w:pPr>
            <w:r>
              <w:rPr>
                <w:rFonts w:ascii="Arial" w:hAnsi="Arial"/>
                <w:b/>
                <w:color w:val="FFFFFF"/>
                <w:sz w:val="17"/>
              </w:rPr>
              <w:t>QUANTIDADE</w:t>
            </w:r>
          </w:p>
        </w:tc>
      </w:tr>
      <w:tr>
        <w:tc>
          <w:tcPr>
            <w:tcW w:type="dxa" w:w="3168"/>
            <w:shd w:fill="FFFFFF"/>
            <w:tcMar>
              <w:top w:w="60" w:type="dxa"/>
              <w:bottom w:w="60" w:type="dxa"/>
              <w:left w:w="80" w:type="dxa"/>
              <w:right w:w="80" w:type="dxa"/>
            </w:tcMar>
          </w:tcPr>
          <w:p>
            <w:pPr>
              <w:spacing w:before="0" w:after="0" w:line="264" w:lineRule="auto"/>
              <w:jc w:val="left"/>
            </w:pPr>
            <w:r>
              <w:rPr>
                <w:rFonts w:ascii="Arial" w:hAnsi="Arial"/>
                <w:color w:val="222222"/>
                <w:sz w:val="17"/>
              </w:rPr>
              <w:t>Protótipos / Produtos Tecnológicos</w:t>
            </w:r>
          </w:p>
        </w:tc>
        <w:tc>
          <w:tcPr>
            <w:tcW w:type="dxa" w:w="5760"/>
            <w:shd w:fill="FFFFFF"/>
            <w:tcMar>
              <w:top w:w="60" w:type="dxa"/>
              <w:bottom w:w="60" w:type="dxa"/>
              <w:left w:w="80" w:type="dxa"/>
              <w:right w:w="80" w:type="dxa"/>
            </w:tcMar>
          </w:tcPr>
          <w:p>
            <w:pPr>
              <w:spacing w:before="0" w:after="0" w:line="264" w:lineRule="auto"/>
              <w:jc w:val="left"/>
            </w:pPr>
            <w:r>
              <w:rPr>
                <w:rFonts w:ascii="Arial" w:hAnsi="Arial"/>
                <w:color w:val="222222"/>
                <w:sz w:val="17"/>
              </w:rPr>
              <w:t>Estação Agrometeorológica de Borda GAIA TX (Hardware e Firmware integrados)</w:t>
            </w:r>
          </w:p>
        </w:tc>
        <w:tc>
          <w:tcPr>
            <w:tcW w:type="dxa" w:w="1152"/>
            <w:shd w:fill="FFFFFF"/>
            <w:tcMar>
              <w:top w:w="60" w:type="dxa"/>
              <w:bottom w:w="60" w:type="dxa"/>
              <w:left w:w="80" w:type="dxa"/>
              <w:right w:w="80" w:type="dxa"/>
            </w:tcMar>
          </w:tcPr>
          <w:p>
            <w:pPr>
              <w:spacing w:before="0" w:after="0" w:line="264" w:lineRule="auto"/>
              <w:jc w:val="center"/>
            </w:pPr>
            <w:r>
              <w:rPr>
                <w:rFonts w:ascii="Arial" w:hAnsi="Arial"/>
                <w:color w:val="222222"/>
                <w:sz w:val="17"/>
              </w:rPr>
              <w:t>1</w:t>
            </w:r>
          </w:p>
        </w:tc>
      </w:tr>
      <w:tr>
        <w:tc>
          <w:tcPr>
            <w:tcW w:type="dxa" w:w="3168"/>
            <w:shd w:fill="FAFAFA"/>
            <w:tcMar>
              <w:top w:w="60" w:type="dxa"/>
              <w:bottom w:w="60" w:type="dxa"/>
              <w:left w:w="80" w:type="dxa"/>
              <w:right w:w="80" w:type="dxa"/>
            </w:tcMar>
          </w:tcPr>
          <w:p>
            <w:pPr>
              <w:spacing w:before="0" w:after="0" w:line="264" w:lineRule="auto"/>
              <w:jc w:val="left"/>
            </w:pPr>
            <w:r>
              <w:rPr>
                <w:rFonts w:ascii="Arial" w:hAnsi="Arial"/>
                <w:color w:val="222222"/>
                <w:sz w:val="17"/>
              </w:rPr>
              <w:t>Softwares / Algoritmos Registrados</w:t>
            </w:r>
          </w:p>
        </w:tc>
        <w:tc>
          <w:tcPr>
            <w:tcW w:type="dxa" w:w="5760"/>
            <w:shd w:fill="FAFAFA"/>
            <w:tcMar>
              <w:top w:w="60" w:type="dxa"/>
              <w:bottom w:w="60" w:type="dxa"/>
              <w:left w:w="80" w:type="dxa"/>
              <w:right w:w="80" w:type="dxa"/>
            </w:tcMar>
          </w:tcPr>
          <w:p>
            <w:pPr>
              <w:spacing w:before="0" w:after="0" w:line="264" w:lineRule="auto"/>
              <w:jc w:val="left"/>
            </w:pPr>
            <w:r>
              <w:rPr>
                <w:rFonts w:ascii="Arial" w:hAnsi="Arial"/>
                <w:color w:val="222222"/>
                <w:sz w:val="17"/>
              </w:rPr>
              <w:t>Firmware embarcado ESP32 com motor matemático agrometeorológico e Portal SoftAP</w:t>
            </w:r>
          </w:p>
        </w:tc>
        <w:tc>
          <w:tcPr>
            <w:tcW w:type="dxa" w:w="1152"/>
            <w:shd w:fill="FAFAFA"/>
            <w:tcMar>
              <w:top w:w="60" w:type="dxa"/>
              <w:bottom w:w="60" w:type="dxa"/>
              <w:left w:w="80" w:type="dxa"/>
              <w:right w:w="80" w:type="dxa"/>
            </w:tcMar>
          </w:tcPr>
          <w:p>
            <w:pPr>
              <w:spacing w:before="0" w:after="0" w:line="264" w:lineRule="auto"/>
              <w:jc w:val="center"/>
            </w:pPr>
            <w:r>
              <w:rPr>
                <w:rFonts w:ascii="Arial" w:hAnsi="Arial"/>
                <w:color w:val="222222"/>
                <w:sz w:val="17"/>
              </w:rPr>
              <w:t>1</w:t>
            </w:r>
          </w:p>
        </w:tc>
      </w:tr>
      <w:tr>
        <w:tc>
          <w:tcPr>
            <w:tcW w:type="dxa" w:w="3168"/>
            <w:shd w:fill="FFFFFF"/>
            <w:tcMar>
              <w:top w:w="60" w:type="dxa"/>
              <w:bottom w:w="60" w:type="dxa"/>
              <w:left w:w="80" w:type="dxa"/>
              <w:right w:w="80" w:type="dxa"/>
            </w:tcMar>
          </w:tcPr>
          <w:p>
            <w:pPr>
              <w:spacing w:before="0" w:after="0" w:line="264" w:lineRule="auto"/>
              <w:jc w:val="left"/>
            </w:pPr>
            <w:r>
              <w:rPr>
                <w:rFonts w:ascii="Arial" w:hAnsi="Arial"/>
                <w:color w:val="222222"/>
                <w:sz w:val="17"/>
              </w:rPr>
              <w:t>Resumos / Artigos em Eventos</w:t>
            </w:r>
          </w:p>
        </w:tc>
        <w:tc>
          <w:tcPr>
            <w:tcW w:type="dxa" w:w="5760"/>
            <w:shd w:fill="FFFFFF"/>
            <w:tcMar>
              <w:top w:w="60" w:type="dxa"/>
              <w:bottom w:w="60" w:type="dxa"/>
              <w:left w:w="80" w:type="dxa"/>
              <w:right w:w="80" w:type="dxa"/>
            </w:tcMar>
          </w:tcPr>
          <w:p>
            <w:pPr>
              <w:spacing w:before="0" w:after="0" w:line="264" w:lineRule="auto"/>
              <w:jc w:val="left"/>
            </w:pPr>
            <w:r>
              <w:rPr>
                <w:rFonts w:ascii="Arial" w:hAnsi="Arial"/>
                <w:color w:val="222222"/>
                <w:sz w:val="17"/>
              </w:rPr>
              <w:t>Trabalho técnico para submissão ao Encontro de Iniciação Científica e Tecnológica da UFU</w:t>
            </w:r>
          </w:p>
        </w:tc>
        <w:tc>
          <w:tcPr>
            <w:tcW w:type="dxa" w:w="1152"/>
            <w:shd w:fill="FFFFFF"/>
            <w:tcMar>
              <w:top w:w="60" w:type="dxa"/>
              <w:bottom w:w="60" w:type="dxa"/>
              <w:left w:w="80" w:type="dxa"/>
              <w:right w:w="80" w:type="dxa"/>
            </w:tcMar>
          </w:tcPr>
          <w:p>
            <w:pPr>
              <w:spacing w:before="0" w:after="0" w:line="264" w:lineRule="auto"/>
              <w:jc w:val="center"/>
            </w:pPr>
            <w:r>
              <w:rPr>
                <w:rFonts w:ascii="Arial" w:hAnsi="Arial"/>
                <w:color w:val="222222"/>
                <w:sz w:val="17"/>
              </w:rPr>
              <w:t>1</w:t>
            </w:r>
          </w:p>
        </w:tc>
      </w:tr>
      <w:tr>
        <w:tc>
          <w:tcPr>
            <w:tcW w:type="dxa" w:w="3168"/>
            <w:shd w:fill="FAFAFA"/>
            <w:tcMar>
              <w:top w:w="60" w:type="dxa"/>
              <w:bottom w:w="60" w:type="dxa"/>
              <w:left w:w="80" w:type="dxa"/>
              <w:right w:w="80" w:type="dxa"/>
            </w:tcMar>
          </w:tcPr>
          <w:p>
            <w:pPr>
              <w:spacing w:before="0" w:after="0" w:line="264" w:lineRule="auto"/>
              <w:jc w:val="left"/>
            </w:pPr>
            <w:r>
              <w:rPr>
                <w:rFonts w:ascii="Arial" w:hAnsi="Arial"/>
                <w:color w:val="222222"/>
                <w:sz w:val="17"/>
              </w:rPr>
              <w:t>Alunos de Graduação Envolvidos</w:t>
            </w:r>
          </w:p>
        </w:tc>
        <w:tc>
          <w:tcPr>
            <w:tcW w:type="dxa" w:w="5760"/>
            <w:shd w:fill="FAFAFA"/>
            <w:tcMar>
              <w:top w:w="60" w:type="dxa"/>
              <w:bottom w:w="60" w:type="dxa"/>
              <w:left w:w="80" w:type="dxa"/>
              <w:right w:w="80" w:type="dxa"/>
            </w:tcMar>
          </w:tcPr>
          <w:p>
            <w:pPr>
              <w:spacing w:before="0" w:after="0" w:line="264" w:lineRule="auto"/>
              <w:jc w:val="left"/>
            </w:pPr>
            <w:r>
              <w:rPr>
                <w:rFonts w:ascii="Arial" w:hAnsi="Arial"/>
                <w:color w:val="222222"/>
                <w:sz w:val="17"/>
              </w:rPr>
              <w:t>Estudante bolsista executor do plano de iniciação tecnológica</w:t>
            </w:r>
          </w:p>
        </w:tc>
        <w:tc>
          <w:tcPr>
            <w:tcW w:type="dxa" w:w="1152"/>
            <w:shd w:fill="FAFAFA"/>
            <w:tcMar>
              <w:top w:w="60" w:type="dxa"/>
              <w:bottom w:w="60" w:type="dxa"/>
              <w:left w:w="80" w:type="dxa"/>
              <w:right w:w="80" w:type="dxa"/>
            </w:tcMar>
          </w:tcPr>
          <w:p>
            <w:pPr>
              <w:spacing w:before="0" w:after="0" w:line="264" w:lineRule="auto"/>
              <w:jc w:val="center"/>
            </w:pPr>
            <w:r>
              <w:rPr>
                <w:rFonts w:ascii="Arial" w:hAnsi="Arial"/>
                <w:color w:val="222222"/>
                <w:sz w:val="17"/>
              </w:rPr>
              <w:t>1</w:t>
            </w:r>
          </w:p>
        </w:tc>
      </w:tr>
      <w:tr>
        <w:tc>
          <w:tcPr>
            <w:tcW w:type="dxa" w:w="3168"/>
            <w:shd w:fill="FFFFFF"/>
            <w:tcMar>
              <w:top w:w="60" w:type="dxa"/>
              <w:bottom w:w="60" w:type="dxa"/>
              <w:left w:w="80" w:type="dxa"/>
              <w:right w:w="80" w:type="dxa"/>
            </w:tcMar>
          </w:tcPr>
          <w:p>
            <w:pPr>
              <w:spacing w:before="0" w:after="0" w:line="264" w:lineRule="auto"/>
              <w:jc w:val="left"/>
            </w:pPr>
            <w:r>
              <w:rPr>
                <w:rFonts w:ascii="Arial" w:hAnsi="Arial"/>
                <w:color w:val="222222"/>
                <w:sz w:val="17"/>
              </w:rPr>
              <w:t>Equipamentos Utilizados</w:t>
            </w:r>
          </w:p>
        </w:tc>
        <w:tc>
          <w:tcPr>
            <w:tcW w:type="dxa" w:w="5760"/>
            <w:shd w:fill="FFFFFF"/>
            <w:tcMar>
              <w:top w:w="60" w:type="dxa"/>
              <w:bottom w:w="60" w:type="dxa"/>
              <w:left w:w="80" w:type="dxa"/>
              <w:right w:w="80" w:type="dxa"/>
            </w:tcMar>
          </w:tcPr>
          <w:p>
            <w:pPr>
              <w:spacing w:before="0" w:after="0" w:line="264" w:lineRule="auto"/>
              <w:jc w:val="left"/>
            </w:pPr>
            <w:r>
              <w:rPr>
                <w:rFonts w:ascii="Arial" w:hAnsi="Arial"/>
                <w:color w:val="222222"/>
                <w:sz w:val="17"/>
              </w:rPr>
              <w:t>Bancada de ensaios, microcontrolador ESP32, sensores ambientais e de solo</w:t>
            </w:r>
          </w:p>
        </w:tc>
        <w:tc>
          <w:tcPr>
            <w:tcW w:type="dxa" w:w="1152"/>
            <w:shd w:fill="FFFFFF"/>
            <w:tcMar>
              <w:top w:w="60" w:type="dxa"/>
              <w:bottom w:w="60" w:type="dxa"/>
              <w:left w:w="80" w:type="dxa"/>
              <w:right w:w="80" w:type="dxa"/>
            </w:tcMar>
          </w:tcPr>
          <w:p>
            <w:pPr>
              <w:spacing w:before="0" w:after="0" w:line="264" w:lineRule="auto"/>
              <w:jc w:val="center"/>
            </w:pPr>
            <w:r>
              <w:rPr>
                <w:rFonts w:ascii="Arial" w:hAnsi="Arial"/>
                <w:color w:val="222222"/>
                <w:sz w:val="17"/>
              </w:rPr>
              <w:t>Kit completo</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6. DIVULGAÇÃO CIENTÍFICA (até 250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6.1. Formas de Divulgação Científica Realizadas e Respectivo Impacto</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A divulgação técnico-científica compreendeu a elaboração de documentação completa de engenharia de software e hardware em repositório aberto, tornando acessíveis os diagramas de pinagem, equações físicas implementadas e procedimentos de calibração. Os resultados foram consolidados em relatório técnico formal e material audiovisual (vídeo pitch) para apresentação na Mostra de Iniciação Científica e Tecnológica da UFU, servindo como material didático para disciplinas de graduação em instrumentação e sistemas embarcados.</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7. PREMIAÇÕES / RESUMO CIENTÍFICO DA PESQUISA (até 500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7.1. Resumo Científico da Pesquisa para Avaliação em Premiações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O Projeto GAIA desenvolveu uma estação agrometeorológica inteligente e acessível que transforma a coleta de dados de campo em uma ferramenta ativa de tomada de decisão agronômica. Enquanto soluções comerciais tradicionais demandam investimentos elevados e restringem o processamento a servidores proprietários em nuvem, o GAIA introduz computação na borda (Edge Computing) em hardware aberto de alta disponibilidade (ESP32).</w:t>
              <w:br/>
              <w:br/>
              <w:t>O sistema integra sensores ambientais de temperatura, umidade, pressão barométrica, radiação solar e propriedades térmicas e hídricas do solo, efetuando calibração cruzada instantânea e gerando no próprio microcontrolador variáveis de alto impacto: Déficit de Pressão de Vapor (VPD) estomático, Evapotranspiração de Referência FAO-56, Radiação Fotossinteticamente Ativa (PAR/PPFD), risco de doenças fúngicas por acúmulo contínuo de horas de folha molhada e índice de estresse térmico em animais de produção (ITU).</w:t>
              <w:br/>
              <w:br/>
              <w:t>Dentre os diferenciais de engenharia, destacam-se a validação temporal atômica via NTP dispensando RTC físico; comunicação Wi-Fi criptografada por hardware com AES-128-CBC; tolerância a falhas com fila offline em cartão SD (Store-and-Forward); preservação de séries históricas na memória estática RTC RAM durante o Deep Sleep sem desgaste de memória Flash; e Portal Captivo autônomo para diagnóstico em tempo real pelo smartphone. O trabalho consolida uma contribuição de alto mérito tecnológico, aliando rigor metodológico, sustentabilidade no uso da água e democratização da Agricultura 4.0 para pequenos e médios produtores rurais.</w:t>
            </w:r>
          </w:p>
        </w:tc>
      </w:tr>
    </w:tbl>
    <w:p>
      <w:pPr>
        <w:spacing w:before="0" w:after="80" w:line="240" w:lineRule="auto"/>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